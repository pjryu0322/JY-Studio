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JY-Studio 개발 참여 가이드 (Collaborator Guide)</w:t>
      </w:r>
    </w:p>
    <w:p/>
    <w:p>
      <w:r>
        <w:t>1. 개발 환경 준비</w:t>
      </w:r>
    </w:p>
    <w:p>
      <w:r>
        <w:t>필수 설치:</w:t>
      </w:r>
    </w:p>
    <w:p>
      <w:r>
        <w:t>- Git</w:t>
      </w:r>
    </w:p>
    <w:p>
      <w:r>
        <w:t>- Node.js LTS</w:t>
      </w:r>
    </w:p>
    <w:p>
      <w:r>
        <w:t>- VS Code</w:t>
      </w:r>
    </w:p>
    <w:p>
      <w:r>
        <w:t>- VS Code Extensions</w:t>
      </w:r>
    </w:p>
    <w:p>
      <w:r>
        <w:t xml:space="preserve">  - GitHub Pull Requests and Issues</w:t>
      </w:r>
    </w:p>
    <w:p>
      <w:r>
        <w:t xml:space="preserve">  - ESLint (선택)</w:t>
      </w:r>
    </w:p>
    <w:p>
      <w:r>
        <w:t xml:space="preserve">  - Prettier (선택)</w:t>
      </w:r>
    </w:p>
    <w:p/>
    <w:p>
      <w:r>
        <w:t>설치 확인:</w:t>
      </w:r>
    </w:p>
    <w:p>
      <w:r>
        <w:t>git --version</w:t>
      </w:r>
    </w:p>
    <w:p>
      <w:r>
        <w:t>node -v</w:t>
      </w:r>
    </w:p>
    <w:p>
      <w:r>
        <w:t>npm -v</w:t>
      </w:r>
    </w:p>
    <w:p/>
    <w:p>
      <w:r>
        <w:t>2. 저장소 클론</w:t>
      </w:r>
    </w:p>
    <w:p>
      <w:r>
        <w:t>git clone https://github.com/pjryu0322/JY-Studio.git</w:t>
      </w:r>
    </w:p>
    <w:p>
      <w:r>
        <w:t>cd JY-Studio</w:t>
      </w:r>
    </w:p>
    <w:p>
      <w:r>
        <w:t>code .</w:t>
      </w:r>
    </w:p>
    <w:p/>
    <w:p>
      <w:r>
        <w:t>3. 프로젝트 구조</w:t>
      </w:r>
    </w:p>
    <w:p>
      <w:r>
        <w:t>JY-Studio는 모노레포(monorepo) 방식으로 운영됩니다.</w:t>
      </w:r>
    </w:p>
    <w:p/>
    <w:p>
      <w:r>
        <w:t>JY-Studio</w:t>
      </w:r>
    </w:p>
    <w:p>
      <w:r>
        <w:t xml:space="preserve"> ├─ docs</w:t>
      </w:r>
    </w:p>
    <w:p>
      <w:r>
        <w:t xml:space="preserve"> ├─ ops</w:t>
      </w:r>
    </w:p>
    <w:p>
      <w:r>
        <w:t xml:space="preserve"> ├─ shared</w:t>
      </w:r>
    </w:p>
    <w:p>
      <w:r>
        <w:t xml:space="preserve"> ├─ projects</w:t>
      </w:r>
    </w:p>
    <w:p>
      <w:r>
        <w:t xml:space="preserve"> │   ├─ LANBridge</w:t>
      </w:r>
    </w:p>
    <w:p>
      <w:r>
        <w:t xml:space="preserve"> │   └─ (추가 프로젝트)</w:t>
      </w:r>
    </w:p>
    <w:p>
      <w:r>
        <w:t xml:space="preserve"> └─ .github</w:t>
      </w:r>
    </w:p>
    <w:p/>
    <w:p>
      <w:r>
        <w:t>각 프로젝트는 반드시 projects/&lt;project-name&gt; 구조 안에서 개발합니다.</w:t>
      </w:r>
    </w:p>
    <w:p/>
    <w:p>
      <w:r>
        <w:t>4. LANBridge 개발 시작</w:t>
      </w:r>
    </w:p>
    <w:p>
      <w:r>
        <w:t>cd projects/LANBridge</w:t>
      </w:r>
    </w:p>
    <w:p>
      <w:r>
        <w:t>npm install</w:t>
      </w:r>
    </w:p>
    <w:p>
      <w:r>
        <w:t>npm run dev</w:t>
      </w:r>
    </w:p>
    <w:p/>
    <w:p>
      <w:r>
        <w:t>또는</w:t>
      </w:r>
    </w:p>
    <w:p>
      <w:r>
        <w:t>npm start</w:t>
      </w:r>
    </w:p>
    <w:p/>
    <w:p>
      <w:r>
        <w:t>5. 브랜치 전략</w:t>
      </w:r>
    </w:p>
    <w:p>
      <w:r>
        <w:t>직접 main에 커밋하지 않습니다.</w:t>
      </w:r>
    </w:p>
    <w:p>
      <w:r>
        <w:t>git checkout -b feature/&lt;기능명&gt;</w:t>
      </w:r>
    </w:p>
    <w:p/>
    <w:p>
      <w:r>
        <w:t>6. 커밋 규칙</w:t>
      </w:r>
    </w:p>
    <w:p>
      <w:r>
        <w:t>feat: 기능 추가</w:t>
      </w:r>
    </w:p>
    <w:p>
      <w:r>
        <w:t>fix: 버그 수정</w:t>
      </w:r>
    </w:p>
    <w:p>
      <w:r>
        <w:t>refactor: 리팩토링</w:t>
      </w:r>
    </w:p>
    <w:p>
      <w:r>
        <w:t>docs: 문서 수정</w:t>
      </w:r>
    </w:p>
    <w:p>
      <w:r>
        <w:t>chore: 환경설정/기타</w:t>
      </w:r>
    </w:p>
    <w:p/>
    <w:p>
      <w:r>
        <w:t>7. Push 및 Pull Request</w:t>
      </w:r>
    </w:p>
    <w:p>
      <w:r>
        <w:t>git push -u origin feature/&lt;기능명&gt;</w:t>
      </w:r>
    </w:p>
    <w:p>
      <w:r>
        <w:t>GitHub에서 Pull Request 생성 후 Review → Merge</w:t>
      </w:r>
    </w:p>
    <w:p/>
    <w:p>
      <w:r>
        <w:t>8. 중요 운영 규칙</w:t>
      </w:r>
    </w:p>
    <w:p>
      <w:r>
        <w:t>다음 파일/폴더는 커밋하지 않습니다:</w:t>
      </w:r>
    </w:p>
    <w:p>
      <w:r>
        <w:t>node_modules</w:t>
      </w:r>
    </w:p>
    <w:p>
      <w:r>
        <w:t>dist</w:t>
      </w:r>
    </w:p>
    <w:p>
      <w:r>
        <w:t>build</w:t>
      </w:r>
    </w:p>
    <w:p>
      <w:r>
        <w:t>*.exe</w:t>
      </w:r>
    </w:p>
    <w:p/>
    <w:p>
      <w:r>
        <w:t>9. 작업 흐름 요약</w:t>
      </w:r>
    </w:p>
    <w:p>
      <w:r>
        <w:t>1) git pull</w:t>
      </w:r>
    </w:p>
    <w:p>
      <w:r>
        <w:t>2) git checkout -b feature/&lt;name&gt;</w:t>
      </w:r>
    </w:p>
    <w:p>
      <w:r>
        <w:t>3) 개발</w:t>
      </w:r>
    </w:p>
    <w:p>
      <w:r>
        <w:t>4) commit &amp; push</w:t>
      </w:r>
    </w:p>
    <w:p>
      <w:r>
        <w:t>5) Pull Request 생성</w:t>
      </w:r>
    </w:p>
    <w:p/>
    <w:p>
      <w:r>
        <w:t>10. 기본 원칙</w:t>
      </w:r>
    </w:p>
    <w:p>
      <w:r>
        <w:t>- 모든 프로젝트는 JY-Studio 안에서 관리</w:t>
      </w:r>
    </w:p>
    <w:p>
      <w:r>
        <w:t>- 공통 모듈은 shared 사용</w:t>
      </w:r>
    </w:p>
    <w:p>
      <w:r>
        <w:t>- 실행 파일은 GitHub Release에 업로드</w:t>
      </w:r>
    </w:p>
    <w:p>
      <w:r>
        <w:t>- main 브랜치는 항상 배포 가능한 상태 유지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