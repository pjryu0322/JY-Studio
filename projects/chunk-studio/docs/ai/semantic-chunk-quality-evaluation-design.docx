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Semantic Chunk Quality Evaluation Design</w:t>
      </w:r>
    </w:p>
    <w:p/>
    <w:p>
      <w:r>
        <w:t>Purpose</w:t>
      </w:r>
    </w:p>
    <w:p>
      <w:r>
        <w:t>Evaluate the quality of generated semantic chunks to ensure they are suitable</w:t>
      </w:r>
    </w:p>
    <w:p>
      <w:r>
        <w:t>for RAG retrieval systems.</w:t>
      </w:r>
    </w:p>
    <w:p/>
    <w:p>
      <w:r>
        <w:t>Quality Categories</w:t>
      </w:r>
    </w:p>
    <w:p/>
    <w:p>
      <w:r>
        <w:t>Good</w:t>
      </w:r>
    </w:p>
    <w:p>
      <w:r>
        <w:t>Review</w:t>
      </w:r>
    </w:p>
    <w:p>
      <w:r>
        <w:t>Too Short</w:t>
      </w:r>
    </w:p>
    <w:p>
      <w:r>
        <w:t>Too Long</w:t>
      </w:r>
    </w:p>
    <w:p/>
    <w:p>
      <w:r>
        <w:t>Evaluation Metrics</w:t>
      </w:r>
    </w:p>
    <w:p/>
    <w:p>
      <w:r>
        <w:t>Token Count</w:t>
      </w:r>
    </w:p>
    <w:p>
      <w:r>
        <w:t>Sentence Count</w:t>
      </w:r>
    </w:p>
    <w:p>
      <w:r>
        <w:t>Paragraph Boundaries</w:t>
      </w:r>
    </w:p>
    <w:p>
      <w:r>
        <w:t>Semantic Coherence</w:t>
      </w:r>
    </w:p>
    <w:p>
      <w:r>
        <w:t>Page Coverage</w:t>
      </w:r>
    </w:p>
    <w:p/>
    <w:p>
      <w:r>
        <w:t>Quality Rules</w:t>
      </w:r>
    </w:p>
    <w:p/>
    <w:p>
      <w:r>
        <w:t>Too Short</w:t>
      </w:r>
    </w:p>
    <w:p>
      <w:r>
        <w:t>tokenCount &lt; 40</w:t>
      </w:r>
    </w:p>
    <w:p/>
    <w:p>
      <w:r>
        <w:t>Too Long</w:t>
      </w:r>
    </w:p>
    <w:p>
      <w:r>
        <w:t>tokenCount &gt; 500</w:t>
      </w:r>
    </w:p>
    <w:p/>
    <w:p>
      <w:r>
        <w:t>Review</w:t>
      </w:r>
    </w:p>
    <w:p>
      <w:r>
        <w:t>Boundary ambiguity</w:t>
      </w:r>
    </w:p>
    <w:p>
      <w:r>
        <w:t>Mixed topics</w:t>
      </w:r>
    </w:p>
    <w:p>
      <w:r>
        <w:t>Cross-page split errors</w:t>
      </w:r>
    </w:p>
    <w:p/>
    <w:p>
      <w:r>
        <w:t>Good</w:t>
      </w:r>
    </w:p>
    <w:p>
      <w:r>
        <w:t>Chunk size within optimal range</w:t>
      </w:r>
    </w:p>
    <w:p>
      <w:r>
        <w:t>Clear semantic boundary</w:t>
      </w:r>
    </w:p>
    <w:p/>
    <w:p>
      <w:r>
        <w:t>Evaluation Pipeline</w:t>
      </w:r>
    </w:p>
    <w:p/>
    <w:p>
      <w:r>
        <w:t>Chunk Engine Output</w:t>
      </w:r>
    </w:p>
    <w:p>
      <w:r>
        <w:t>→ Chunk Metadata Analysis</w:t>
      </w:r>
    </w:p>
    <w:p>
      <w:r>
        <w:t>→ Sentence Boundary Detection</w:t>
      </w:r>
    </w:p>
    <w:p>
      <w:r>
        <w:t>→ Token Count Calculation</w:t>
      </w:r>
    </w:p>
    <w:p>
      <w:r>
        <w:t>→ Quality Classification</w:t>
      </w:r>
    </w:p>
    <w:p/>
    <w:p>
      <w:r>
        <w:t>Chunk Metadata</w:t>
      </w:r>
    </w:p>
    <w:p/>
    <w:p>
      <w:r>
        <w:t>chunkId</w:t>
      </w:r>
    </w:p>
    <w:p>
      <w:r>
        <w:t>pageStart</w:t>
      </w:r>
    </w:p>
    <w:p>
      <w:r>
        <w:t>pageEnd</w:t>
      </w:r>
    </w:p>
    <w:p>
      <w:r>
        <w:t>sectionLabel</w:t>
      </w:r>
    </w:p>
    <w:p>
      <w:r>
        <w:t>tokenCount</w:t>
      </w:r>
    </w:p>
    <w:p>
      <w:r>
        <w:t>sentenceCount</w:t>
      </w:r>
    </w:p>
    <w:p>
      <w:r>
        <w:t>text</w:t>
      </w:r>
    </w:p>
    <w:p/>
    <w:p>
      <w:r>
        <w:t>Quality Output</w:t>
      </w:r>
    </w:p>
    <w:p/>
    <w:p>
      <w:r>
        <w:t>ChunkQuality</w:t>
      </w:r>
    </w:p>
    <w:p/>
    <w:p>
      <w:r>
        <w:t>chunkId</w:t>
      </w:r>
    </w:p>
    <w:p>
      <w:r>
        <w:t>qualityLabel</w:t>
      </w:r>
    </w:p>
    <w:p>
      <w:r>
        <w:t>qualityScore</w:t>
      </w:r>
    </w:p>
    <w:p>
      <w:r>
        <w:t>issues[]</w:t>
      </w:r>
    </w:p>
    <w:p/>
    <w:p>
      <w:r>
        <w:t>Quality Score Example</w:t>
      </w:r>
    </w:p>
    <w:p/>
    <w:p>
      <w:r>
        <w:t>0.0 – 0.4  Poor</w:t>
      </w:r>
    </w:p>
    <w:p>
      <w:r>
        <w:t>0.4 – 0.7  Review</w:t>
      </w:r>
    </w:p>
    <w:p>
      <w:r>
        <w:t>0.7 – 1.0  Good</w:t>
      </w:r>
    </w:p>
    <w:p/>
    <w:p>
      <w:r>
        <w:t>Editor Integration</w:t>
      </w:r>
    </w:p>
    <w:p/>
    <w:p>
      <w:r>
        <w:t>Chunk Inspector displays:</w:t>
      </w:r>
    </w:p>
    <w:p/>
    <w:p>
      <w:r>
        <w:t>Quality label</w:t>
      </w:r>
    </w:p>
    <w:p>
      <w:r>
        <w:t>Recommended action</w:t>
      </w:r>
    </w:p>
    <w:p>
      <w:r>
        <w:t>Merge with next</w:t>
      </w:r>
    </w:p>
    <w:p>
      <w:r>
        <w:t>Split chunk</w:t>
      </w:r>
    </w:p>
    <w:p/>
    <w:p>
      <w:r>
        <w:t>Future Improvements</w:t>
      </w:r>
    </w:p>
    <w:p/>
    <w:p>
      <w:r>
        <w:t>Embedding similarity analysis</w:t>
      </w:r>
    </w:p>
    <w:p>
      <w:r>
        <w:t>Topic drift detection</w:t>
      </w:r>
    </w:p>
    <w:p>
      <w:r>
        <w:t>ML-based chunk scoring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