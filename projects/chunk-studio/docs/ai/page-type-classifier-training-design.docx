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Type Classifier Training Design</w:t>
      </w:r>
    </w:p>
    <w:p/>
    <w:p>
      <w:r>
        <w:t>Purpose</w:t>
      </w:r>
    </w:p>
    <w:p>
      <w:r>
        <w:t>Define the training strategy for the Page Type Classifier used in Chunk Studio.</w:t>
      </w:r>
    </w:p>
    <w:p/>
    <w:p>
      <w:r>
        <w:t>Target Page Types</w:t>
      </w:r>
    </w:p>
    <w:p/>
    <w:p>
      <w:r>
        <w:t>Cover</w:t>
      </w:r>
    </w:p>
    <w:p>
      <w:r>
        <w:t>Table of Contents</w:t>
      </w:r>
    </w:p>
    <w:p>
      <w:r>
        <w:t>Table Page</w:t>
      </w:r>
    </w:p>
    <w:p>
      <w:r>
        <w:t>Body Page</w:t>
      </w:r>
    </w:p>
    <w:p>
      <w:r>
        <w:t>Appendix</w:t>
      </w:r>
    </w:p>
    <w:p/>
    <w:p>
      <w:r>
        <w:t>Training Data Source</w:t>
      </w:r>
    </w:p>
    <w:p/>
    <w:p>
      <w:r>
        <w:t>PDF Layout Features</w:t>
      </w:r>
    </w:p>
    <w:p>
      <w:r>
        <w:t>User Override Data</w:t>
      </w:r>
    </w:p>
    <w:p>
      <w:r>
        <w:t>Document Family Patterns</w:t>
      </w:r>
    </w:p>
    <w:p/>
    <w:p>
      <w:r>
        <w:t>Training Dataset Structure</w:t>
      </w:r>
    </w:p>
    <w:p/>
    <w:p>
      <w:r>
        <w:t>PageSample</w:t>
      </w:r>
    </w:p>
    <w:p/>
    <w:p>
      <w:r>
        <w:t>pageNumber</w:t>
      </w:r>
    </w:p>
    <w:p>
      <w:r>
        <w:t>textDensity</w:t>
      </w:r>
    </w:p>
    <w:p>
      <w:r>
        <w:t>fontHistogram</w:t>
      </w:r>
    </w:p>
    <w:p>
      <w:r>
        <w:t>headingCount</w:t>
      </w:r>
    </w:p>
    <w:p>
      <w:r>
        <w:t>tableScore</w:t>
      </w:r>
    </w:p>
    <w:p>
      <w:r>
        <w:t>whitespaceRatio</w:t>
      </w:r>
    </w:p>
    <w:p>
      <w:r>
        <w:t>alignmentPattern</w:t>
      </w:r>
    </w:p>
    <w:p>
      <w:r>
        <w:t>label</w:t>
      </w:r>
    </w:p>
    <w:p/>
    <w:p>
      <w:r>
        <w:t>Training Pipeline</w:t>
      </w:r>
    </w:p>
    <w:p/>
    <w:p>
      <w:r>
        <w:t>Step 1</w:t>
      </w:r>
    </w:p>
    <w:p>
      <w:r>
        <w:t>Collect layout features from PDF pages.</w:t>
      </w:r>
    </w:p>
    <w:p/>
    <w:p>
      <w:r>
        <w:t>Step 2</w:t>
      </w:r>
    </w:p>
    <w:p>
      <w:r>
        <w:t>Assign labels using rule-based classifier.</w:t>
      </w:r>
    </w:p>
    <w:p/>
    <w:p>
      <w:r>
        <w:t>Step 3</w:t>
      </w:r>
    </w:p>
    <w:p>
      <w:r>
        <w:t>Allow manual corrections from user overrides.</w:t>
      </w:r>
    </w:p>
    <w:p/>
    <w:p>
      <w:r>
        <w:t>Step 4</w:t>
      </w:r>
    </w:p>
    <w:p>
      <w:r>
        <w:t>Store corrected samples into training dataset.</w:t>
      </w:r>
    </w:p>
    <w:p/>
    <w:p>
      <w:r>
        <w:t>Model Strategy</w:t>
      </w:r>
    </w:p>
    <w:p/>
    <w:p>
      <w:r>
        <w:t>Lightweight ML classifier</w:t>
      </w:r>
    </w:p>
    <w:p>
      <w:r>
        <w:t>(RandomForest / GradientBoosting)</w:t>
      </w:r>
    </w:p>
    <w:p/>
    <w:p>
      <w:r>
        <w:t>Input Features</w:t>
      </w:r>
    </w:p>
    <w:p/>
    <w:p>
      <w:r>
        <w:t>Text Density</w:t>
      </w:r>
    </w:p>
    <w:p>
      <w:r>
        <w:t>Font Size Distribution</w:t>
      </w:r>
    </w:p>
    <w:p>
      <w:r>
        <w:t>Heading Count</w:t>
      </w:r>
    </w:p>
    <w:p>
      <w:r>
        <w:t>Table Score</w:t>
      </w:r>
    </w:p>
    <w:p>
      <w:r>
        <w:t>Whitespace Ratio</w:t>
      </w:r>
    </w:p>
    <w:p>
      <w:r>
        <w:t>Block Distribution</w:t>
      </w:r>
    </w:p>
    <w:p/>
    <w:p>
      <w:r>
        <w:t>Classifier Output</w:t>
      </w:r>
    </w:p>
    <w:p/>
    <w:p>
      <w:r>
        <w:t>pageType</w:t>
      </w:r>
    </w:p>
    <w:p>
      <w:r>
        <w:t>confidenceScore</w:t>
      </w:r>
    </w:p>
    <w:p/>
    <w:p>
      <w:r>
        <w:t>Continuous Training</w:t>
      </w:r>
    </w:p>
    <w:p/>
    <w:p>
      <w:r>
        <w:t>User overrides become new training samples.</w:t>
      </w:r>
    </w:p>
    <w:p/>
    <w:p>
      <w:r>
        <w:t>Future Improvements</w:t>
      </w:r>
    </w:p>
    <w:p/>
    <w:p>
      <w:r>
        <w:t>Document-family-specific classifiers</w:t>
      </w:r>
    </w:p>
    <w:p>
      <w:r>
        <w:t>Active learning</w:t>
      </w:r>
    </w:p>
    <w:p>
      <w:r>
        <w:t>Semi-supervised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