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Semantic Chunk Engine Design</w:t>
      </w:r>
    </w:p>
    <w:p/>
    <w:p>
      <w:r>
        <w:t>Purpose</w:t>
      </w:r>
    </w:p>
    <w:p>
      <w:r>
        <w:t>The Semantic Chunk Engine divides document text into meaningful segments (chunks)</w:t>
      </w:r>
    </w:p>
    <w:p>
      <w:r>
        <w:t>that preserve semantic context for RAG systems.</w:t>
      </w:r>
    </w:p>
    <w:p/>
    <w:p>
      <w:r>
        <w:t>Pipeline Position</w:t>
      </w:r>
    </w:p>
    <w:p/>
    <w:p>
      <w:r>
        <w:t>PDF Upload</w:t>
      </w:r>
    </w:p>
    <w:p>
      <w:r>
        <w:t>→ Text Extraction</w:t>
      </w:r>
    </w:p>
    <w:p>
      <w:r>
        <w:t>→ Page Analysis</w:t>
      </w:r>
    </w:p>
    <w:p>
      <w:r>
        <w:t>→ Section Detection</w:t>
      </w:r>
    </w:p>
    <w:p>
      <w:r>
        <w:t>→ Semantic Chunk Engine</w:t>
      </w:r>
    </w:p>
    <w:p>
      <w:r>
        <w:t>→ Chunk Quality Evaluation</w:t>
      </w:r>
    </w:p>
    <w:p>
      <w:r>
        <w:t>→ Overlay Rendering</w:t>
      </w:r>
    </w:p>
    <w:p/>
    <w:p>
      <w:r>
        <w:t>Chunk Types</w:t>
      </w:r>
    </w:p>
    <w:p/>
    <w:p>
      <w:r>
        <w:t>Cover Chunk</w:t>
      </w:r>
    </w:p>
    <w:p>
      <w:r>
        <w:t>TOC Chunk</w:t>
      </w:r>
    </w:p>
    <w:p>
      <w:r>
        <w:t>Table Chunk</w:t>
      </w:r>
    </w:p>
    <w:p>
      <w:r>
        <w:t>Body Chunk</w:t>
      </w:r>
    </w:p>
    <w:p>
      <w:r>
        <w:t>Appendix Chunk</w:t>
      </w:r>
    </w:p>
    <w:p/>
    <w:p>
      <w:r>
        <w:t>Chunk Generation Strategy</w:t>
      </w:r>
    </w:p>
    <w:p/>
    <w:p>
      <w:r>
        <w:t>1. Detect document sections based on headings.</w:t>
      </w:r>
    </w:p>
    <w:p>
      <w:r>
        <w:t>2. Identify paragraph boundaries.</w:t>
      </w:r>
    </w:p>
    <w:p>
      <w:r>
        <w:t>3. Merge paragraphs into semantic blocks.</w:t>
      </w:r>
    </w:p>
    <w:p>
      <w:r>
        <w:t>4. Split blocks if token limits are exceeded.</w:t>
      </w:r>
    </w:p>
    <w:p/>
    <w:p>
      <w:r>
        <w:t>Chunk Metadata</w:t>
      </w:r>
    </w:p>
    <w:p/>
    <w:p>
      <w:r>
        <w:t>chunkId</w:t>
      </w:r>
    </w:p>
    <w:p>
      <w:r>
        <w:t>pageRange</w:t>
      </w:r>
    </w:p>
    <w:p>
      <w:r>
        <w:t>sectionLabel</w:t>
      </w:r>
    </w:p>
    <w:p>
      <w:r>
        <w:t>tokenCount</w:t>
      </w:r>
    </w:p>
    <w:p>
      <w:r>
        <w:t>chunkText</w:t>
      </w:r>
    </w:p>
    <w:p/>
    <w:p>
      <w:r>
        <w:t>Chunk Quality Rules</w:t>
      </w:r>
    </w:p>
    <w:p/>
    <w:p>
      <w:r>
        <w:t>Too Short:</w:t>
      </w:r>
    </w:p>
    <w:p>
      <w:r>
        <w:t>Token count &lt; 40</w:t>
      </w:r>
    </w:p>
    <w:p/>
    <w:p>
      <w:r>
        <w:t>Too Long:</w:t>
      </w:r>
    </w:p>
    <w:p>
      <w:r>
        <w:t>Token count &gt; 500</w:t>
      </w:r>
    </w:p>
    <w:p/>
    <w:p>
      <w:r>
        <w:t>Review:</w:t>
      </w:r>
    </w:p>
    <w:p>
      <w:r>
        <w:t>Unclear boundaries</w:t>
      </w:r>
    </w:p>
    <w:p/>
    <w:p>
      <w:r>
        <w:t>Good:</w:t>
      </w:r>
    </w:p>
    <w:p>
      <w:r>
        <w:t>Balanced chunk size</w:t>
      </w:r>
    </w:p>
    <w:p/>
    <w:p>
      <w:r>
        <w:t>Chunk Output Schema</w:t>
      </w:r>
    </w:p>
    <w:p/>
    <w:p>
      <w:r>
        <w:t>Chunk</w:t>
      </w:r>
    </w:p>
    <w:p>
      <w:r>
        <w:t>- chunkId</w:t>
      </w:r>
    </w:p>
    <w:p>
      <w:r>
        <w:t>- pageStart</w:t>
      </w:r>
    </w:p>
    <w:p>
      <w:r>
        <w:t>- pageEnd</w:t>
      </w:r>
    </w:p>
    <w:p>
      <w:r>
        <w:t>- sectionLabel</w:t>
      </w:r>
    </w:p>
    <w:p>
      <w:r>
        <w:t>- chunkText</w:t>
      </w:r>
    </w:p>
    <w:p>
      <w:r>
        <w:t>- tokenCount</w:t>
      </w:r>
    </w:p>
    <w:p/>
    <w:p>
      <w:r>
        <w:t>Future Improvements</w:t>
      </w:r>
    </w:p>
    <w:p/>
    <w:p>
      <w:r>
        <w:t>- Semantic similarity merging</w:t>
      </w:r>
    </w:p>
    <w:p>
      <w:r>
        <w:t>- Context window aware chunking</w:t>
      </w:r>
    </w:p>
    <w:p>
      <w:r>
        <w:t>- ML based boundary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