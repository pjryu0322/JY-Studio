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Chunk Studio Functional Specification</w:t>
      </w:r>
    </w:p>
    <w:p/>
    <w:p>
      <w:r>
        <w:t>Version: 1.0\</w:t>
      </w:r>
    </w:p>
    <w:p>
      <w:r>
        <w:t>Project: **Chunk Studio**\</w:t>
      </w:r>
    </w:p>
    <w:p>
      <w:r>
        <w:t>Repository: **JY-Studio (Monorepo)**</w:t>
      </w:r>
    </w:p>
    <w:p/>
    <w:p>
      <w:r>
        <w:t>Subproject Path:</w:t>
      </w:r>
    </w:p>
    <w:p/>
    <w:p>
      <w:r>
        <w:t>`projects/chunk-studio`</w:t>
      </w:r>
    </w:p>
    <w:p/>
    <w:p>
      <w:r>
        <w:t>------------------------------------------------------------------------</w:t>
      </w:r>
    </w:p>
    <w:p/>
    <w:p>
      <w:r>
        <w:t># 1. Overview</w:t>
      </w:r>
    </w:p>
    <w:p/>
    <w:p>
      <w:r>
        <w:t>Chunk Studio는 **PDF 문서를 분석하여 의미 기반 Chunk를 생성하고 RAG</w:t>
      </w:r>
    </w:p>
    <w:p>
      <w:r>
        <w:t>시스템에서 사용할 수 있는 데이터셋을 구축하는 도구**이다.</w:t>
      </w:r>
    </w:p>
    <w:p/>
    <w:p>
      <w:r>
        <w:t>주요 기능은 다음 세 가지 핵심 엔진으로 구성된다.</w:t>
      </w:r>
    </w:p>
    <w:p/>
    <w:p>
      <w:r>
        <w:t>1.  Page Type Classifier</w:t>
      </w:r>
    </w:p>
    <w:p>
      <w:r>
        <w:t>2.  Semantic Chunk Generator</w:t>
      </w:r>
    </w:p>
    <w:p>
      <w:r>
        <w:t>3.  PDF Overlay Chunk Editor</w:t>
      </w:r>
    </w:p>
    <w:p/>
    <w:p>
      <w:r>
        <w:t>주요 기능:</w:t>
      </w:r>
    </w:p>
    <w:p/>
    <w:p>
      <w:r>
        <w:t>-   PDF 문서 분석</w:t>
      </w:r>
    </w:p>
    <w:p>
      <w:r>
        <w:t>-   페이지 유형 자동 분류</w:t>
      </w:r>
    </w:p>
    <w:p>
      <w:r>
        <w:t>-   의미 기반 Chunk 생성</w:t>
      </w:r>
    </w:p>
    <w:p>
      <w:r>
        <w:t>-   PDF Overlay 기반 Chunk 편집</w:t>
      </w:r>
    </w:p>
    <w:p>
      <w:r>
        <w:t>-   Chunk 품질 평가</w:t>
      </w:r>
    </w:p>
    <w:p>
      <w:r>
        <w:t>-   RAG Dataset Export</w:t>
      </w:r>
    </w:p>
    <w:p/>
    <w:p>
      <w:r>
        <w:t>------------------------------------------------------------------------</w:t>
      </w:r>
    </w:p>
    <w:p/>
    <w:p>
      <w:r>
        <w:t># 2. System Scope</w:t>
      </w:r>
    </w:p>
    <w:p/>
    <w:p>
      <w:r>
        <w:t>Repository</w:t>
      </w:r>
    </w:p>
    <w:p/>
    <w:p>
      <w:r>
        <w:t>`JY-Studio`</w:t>
      </w:r>
    </w:p>
    <w:p/>
    <w:p>
      <w:r>
        <w:t>Subproject</w:t>
      </w:r>
    </w:p>
    <w:p/>
    <w:p>
      <w:r>
        <w:t>`projects/chunk-studio`</w:t>
      </w:r>
    </w:p>
    <w:p/>
    <w:p>
      <w:r>
        <w:t>모든 개발 작업은 다음 범위로 제한된다.</w:t>
      </w:r>
    </w:p>
    <w:p/>
    <w:p>
      <w:r>
        <w:t>`projects/chunk-studio`</w:t>
      </w:r>
    </w:p>
    <w:p/>
    <w:p>
      <w:r>
        <w:t>------------------------------------------------------------------------</w:t>
      </w:r>
    </w:p>
    <w:p/>
    <w:p>
      <w:r>
        <w:t># 3. Functional Modules</w:t>
      </w:r>
    </w:p>
    <w:p/>
    <w:p>
      <w:r>
        <w:t xml:space="preserve">  Module                     Description</w:t>
      </w:r>
    </w:p>
    <w:p>
      <w:r>
        <w:t xml:space="preserve">  -------------------------- ----------------------</w:t>
      </w:r>
    </w:p>
    <w:p>
      <w:r>
        <w:t xml:space="preserve">  PDF Management             PDF 업로드 및 Viewer</w:t>
      </w:r>
    </w:p>
    <w:p>
      <w:r>
        <w:t xml:space="preserve">  Page Analysis              페이지 레이아웃 분석</w:t>
      </w:r>
    </w:p>
    <w:p>
      <w:r>
        <w:t xml:space="preserve">  Page Type Classification   페이지 유형 분류</w:t>
      </w:r>
    </w:p>
    <w:p>
      <w:r>
        <w:t xml:space="preserve">  Semantic Chunking          의미 기반 Chunk 생성</w:t>
      </w:r>
    </w:p>
    <w:p>
      <w:r>
        <w:t xml:space="preserve">  PDF Overlay                PDF 위 Chunk 시각화</w:t>
      </w:r>
    </w:p>
    <w:p>
      <w:r>
        <w:t xml:space="preserve">  Chunk Editing              Chunk 편집 기능</w:t>
      </w:r>
    </w:p>
    <w:p>
      <w:r>
        <w:t xml:space="preserve">  AI Analysis                ML 기반 분석</w:t>
      </w:r>
    </w:p>
    <w:p>
      <w:r>
        <w:t xml:space="preserve">  Admin Tools                로그 및 관리 기능</w:t>
      </w:r>
    </w:p>
    <w:p>
      <w:r>
        <w:t xml:space="preserve">  Dataset Export             RAG 데이터셋 생성</w:t>
      </w:r>
    </w:p>
    <w:p/>
    <w:p>
      <w:r>
        <w:t>------------------------------------------------------------------------</w:t>
      </w:r>
    </w:p>
    <w:p/>
    <w:p>
      <w:r>
        <w:t># 4. Functional Tasks</w:t>
      </w:r>
    </w:p>
    <w:p/>
    <w:p>
      <w:r>
        <w:t>총 작업 수: **57 Tasks**</w:t>
      </w:r>
    </w:p>
    <w:p/>
    <w:p>
      <w:r>
        <w:t>------------------------------------------------------------------------</w:t>
      </w:r>
    </w:p>
    <w:p/>
    <w:p>
      <w:r>
        <w:t># 5. Task Specification</w:t>
      </w:r>
    </w:p>
    <w:p/>
    <w:p>
      <w:r>
        <w:t>## F-PDF --- PDF Management</w:t>
      </w:r>
    </w:p>
    <w:p/>
    <w:p>
      <w:r>
        <w:t xml:space="preserve">  Task ID    Task Name                Description</w:t>
      </w:r>
    </w:p>
    <w:p>
      <w:r>
        <w:t xml:space="preserve">  ---------- ------------------------ ----------------------------</w:t>
      </w:r>
    </w:p>
    <w:p>
      <w:r>
        <w:t xml:space="preserve">  T-PDF-01   PDF Upload               사용자 PDF 파일 업로드</w:t>
      </w:r>
    </w:p>
    <w:p>
      <w:r>
        <w:t xml:space="preserve">  T-PDF-02   Metadata Extraction      페이지 수 및 메타정보 생성</w:t>
      </w:r>
    </w:p>
    <w:p>
      <w:r>
        <w:t xml:space="preserve">  T-PDF-03   PDF Render Preparation   PDF.js 렌더링 준비</w:t>
      </w:r>
    </w:p>
    <w:p>
      <w:r>
        <w:t xml:space="preserve">  T-PDF-04   PDF Viewer Rendering     PDF Viewer 표시</w:t>
      </w:r>
    </w:p>
    <w:p>
      <w:r>
        <w:t xml:space="preserve">  T-PDF-05   Zoom Control             확대 / 축소</w:t>
      </w:r>
    </w:p>
    <w:p>
      <w:r>
        <w:t xml:space="preserve">  T-PDF-06   Fit Width / Fit Page     화면 맞춤</w:t>
      </w:r>
    </w:p>
    <w:p>
      <w:r>
        <w:t xml:space="preserve">  T-PDF-07   Page Navigation          페이지 이동</w:t>
      </w:r>
    </w:p>
    <w:p/>
    <w:p>
      <w:r>
        <w:t>------------------------------------------------------------------------</w:t>
      </w:r>
    </w:p>
    <w:p/>
    <w:p>
      <w:r>
        <w:t>## F-PAGE --- Page Analysis</w:t>
      </w:r>
    </w:p>
    <w:p/>
    <w:p>
      <w:r>
        <w:t xml:space="preserve">  -----------------------------------------------------------------------</w:t>
      </w:r>
    </w:p>
    <w:p>
      <w:r>
        <w:t xml:space="preserve">  Task ID                 Task Name               Description</w:t>
      </w:r>
    </w:p>
    <w:p>
      <w:r>
        <w:t xml:space="preserve">  ----------------------- ----------------------- -----------------------</w:t>
      </w:r>
    </w:p>
    <w:p>
      <w:r>
        <w:t xml:space="preserve">  T-PAGE-01               Orientation Detection   가로/세로 페이지 판별</w:t>
      </w:r>
    </w:p>
    <w:p/>
    <w:p>
      <w:r>
        <w:t xml:space="preserve">  T-PAGE-02               Layout Feature          텍스트 블록 분석</w:t>
      </w:r>
    </w:p>
    <w:p>
      <w:r>
        <w:t xml:space="preserve">                          Extraction              </w:t>
      </w:r>
    </w:p>
    <w:p/>
    <w:p>
      <w:r>
        <w:t xml:space="preserve">  T-PAGE-03               Page Type               Cover / TOC / Table /</w:t>
      </w:r>
    </w:p>
    <w:p>
      <w:r>
        <w:t xml:space="preserve">                          Classification          Body 분류</w:t>
      </w:r>
    </w:p>
    <w:p/>
    <w:p>
      <w:r>
        <w:t xml:space="preserve">  T-PAGE-04               Page Subtype            세부 유형 분류</w:t>
      </w:r>
    </w:p>
    <w:p>
      <w:r>
        <w:t xml:space="preserve">                          Classification          </w:t>
      </w:r>
    </w:p>
    <w:p/>
    <w:p>
      <w:r>
        <w:t xml:space="preserve">  T-PAGE-05               Document Family         문서 유형 분류</w:t>
      </w:r>
    </w:p>
    <w:p>
      <w:r>
        <w:t xml:space="preserve">                          Classification          </w:t>
      </w:r>
    </w:p>
    <w:p/>
    <w:p>
      <w:r>
        <w:t xml:space="preserve">  T-PAGE-06               Page Analyzer UI        페이지 분석 UI</w:t>
      </w:r>
    </w:p>
    <w:p/>
    <w:p>
      <w:r>
        <w:t xml:space="preserve">  T-PAGE-07               Page Hover Sync         Hover 시 PDF 강조</w:t>
      </w:r>
    </w:p>
    <w:p/>
    <w:p>
      <w:r>
        <w:t xml:space="preserve">  T-PAGE-08               Page Click Navigation   클릭 시 페이지 이동</w:t>
      </w:r>
    </w:p>
    <w:p/>
    <w:p>
      <w:r>
        <w:t xml:space="preserve">  T-PAGE-09               Orientation Override    사용자 수정</w:t>
      </w:r>
    </w:p>
    <w:p/>
    <w:p>
      <w:r>
        <w:t xml:space="preserve">  T-PAGE-10               Page Type Override      사용자 수정</w:t>
      </w:r>
    </w:p>
    <w:p/>
    <w:p>
      <w:r>
        <w:t xml:space="preserve">  T-PAGE-11               Subtype Override        사용자 수정</w:t>
      </w:r>
    </w:p>
    <w:p/>
    <w:p>
      <w:r>
        <w:t xml:space="preserve">  T-PAGE-12               Training Data Storage   Override 학습 데이터</w:t>
      </w:r>
    </w:p>
    <w:p>
      <w:r>
        <w:t xml:space="preserve">                                                  저장</w:t>
      </w:r>
    </w:p>
    <w:p>
      <w:r>
        <w:t xml:space="preserve">  -----------------------------------------------------------------------</w:t>
      </w:r>
    </w:p>
    <w:p/>
    <w:p>
      <w:r>
        <w:t>------------------------------------------------------------------------</w:t>
      </w:r>
    </w:p>
    <w:p/>
    <w:p>
      <w:r>
        <w:t>## F-CHUNK --- Semantic Chunking</w:t>
      </w:r>
    </w:p>
    <w:p/>
    <w:p>
      <w:r>
        <w:t xml:space="preserve">  Task ID      Task Name                   Description</w:t>
      </w:r>
    </w:p>
    <w:p>
      <w:r>
        <w:t xml:space="preserve">  ------------ --------------------------- ----------------------</w:t>
      </w:r>
    </w:p>
    <w:p>
      <w:r>
        <w:t xml:space="preserve">  T-CHUNK-01   Semantic Chunk Generation   의미 기반 Chunk 생성</w:t>
      </w:r>
    </w:p>
    <w:p>
      <w:r>
        <w:t xml:space="preserve">  T-CHUNK-02   Cover Chunk Generation      표지 Chunk</w:t>
      </w:r>
    </w:p>
    <w:p>
      <w:r>
        <w:t xml:space="preserve">  T-CHUNK-03   Table Chunk Generation      표 Chunk</w:t>
      </w:r>
    </w:p>
    <w:p>
      <w:r>
        <w:t xml:space="preserve">  T-CHUNK-04   TOC Chunk Generation        목차 Chunk</w:t>
      </w:r>
    </w:p>
    <w:p>
      <w:r>
        <w:t xml:space="preserve">  T-CHUNK-05   Section Hierarchy           문서 구조 생성</w:t>
      </w:r>
    </w:p>
    <w:p>
      <w:r>
        <w:t xml:space="preserve">  T-CHUNK-06   Chunk Quality Analysis      Chunk 품질 평가</w:t>
      </w:r>
    </w:p>
    <w:p>
      <w:r>
        <w:t xml:space="preserve">  T-CHUNK-07   Chunk Preview Generation    Preview 생성</w:t>
      </w:r>
    </w:p>
    <w:p/>
    <w:p>
      <w:r>
        <w:t>------------------------------------------------------------------------</w:t>
      </w:r>
    </w:p>
    <w:p/>
    <w:p>
      <w:r>
        <w:t>## F-OVERLAY --- PDF Overlay</w:t>
      </w:r>
    </w:p>
    <w:p/>
    <w:p>
      <w:r>
        <w:t xml:space="preserve">  Task ID     Task Name              Description</w:t>
      </w:r>
    </w:p>
    <w:p>
      <w:r>
        <w:t xml:space="preserve">  ----------- ---------------------- -----------------------</w:t>
      </w:r>
    </w:p>
    <w:p>
      <w:r>
        <w:t xml:space="preserve">  T-OVER-01   Text Layer Mapping     텍스트 좌표 추출</w:t>
      </w:r>
    </w:p>
    <w:p>
      <w:r>
        <w:t xml:space="preserve">  T-OVER-02   Chunk Anchor Mapping   Chunk 위치 매핑</w:t>
      </w:r>
    </w:p>
    <w:p>
      <w:r>
        <w:t xml:space="preserve">  T-OVER-03   Overlay Rendering      Overlay 표시</w:t>
      </w:r>
    </w:p>
    <w:p>
      <w:r>
        <w:t xml:space="preserve">  T-OVER-04   Chunk Highlight        선택 Chunk 강조</w:t>
      </w:r>
    </w:p>
    <w:p>
      <w:r>
        <w:t xml:space="preserve">  T-OVER-05   Boundary Snap          텍스트 기반 경계 조정</w:t>
      </w:r>
    </w:p>
    <w:p>
      <w:r>
        <w:t xml:space="preserve">  T-OVER-06   Anchor Fallback        좌표 fallback</w:t>
      </w:r>
    </w:p>
    <w:p/>
    <w:p>
      <w:r>
        <w:t>------------------------------------------------------------------------</w:t>
      </w:r>
    </w:p>
    <w:p/>
    <w:p>
      <w:r>
        <w:t>## F-EDIT --- Chunk Editing</w:t>
      </w:r>
    </w:p>
    <w:p/>
    <w:p>
      <w:r>
        <w:t xml:space="preserve">  Task ID     Task Name               Description</w:t>
      </w:r>
    </w:p>
    <w:p>
      <w:r>
        <w:t xml:space="preserve">  ----------- ----------------------- -----------------</w:t>
      </w:r>
    </w:p>
    <w:p>
      <w:r>
        <w:t xml:space="preserve">  T-EDIT-01   Chunk Viewer            Overlay Viewer</w:t>
      </w:r>
    </w:p>
    <w:p>
      <w:r>
        <w:t xml:space="preserve">  T-EDIT-02   Chunk Inspector         Chunk 상세 정보</w:t>
      </w:r>
    </w:p>
    <w:p>
      <w:r>
        <w:t xml:space="preserve">  T-EDIT-03   Chunk Merge             Chunk 병합</w:t>
      </w:r>
    </w:p>
    <w:p>
      <w:r>
        <w:t xml:space="preserve">  T-EDIT-04   Chunk Split             Chunk 분할</w:t>
      </w:r>
    </w:p>
    <w:p>
      <w:r>
        <w:t xml:space="preserve">  T-EDIT-05   Chunk Exclude           Chunk 제외</w:t>
      </w:r>
    </w:p>
    <w:p>
      <w:r>
        <w:t xml:space="preserve">  T-EDIT-06   Label Editing           Label 수정</w:t>
      </w:r>
    </w:p>
    <w:p>
      <w:r>
        <w:t xml:space="preserve">  T-EDIT-07   Review Note             리뷰 메모</w:t>
      </w:r>
    </w:p>
    <w:p>
      <w:r>
        <w:t xml:space="preserve">  T-EDIT-08   Boundary Drag Editing   경계 드래그</w:t>
      </w:r>
    </w:p>
    <w:p/>
    <w:p>
      <w:r>
        <w:t>------------------------------------------------------------------------</w:t>
      </w:r>
    </w:p>
    <w:p/>
    <w:p>
      <w:r>
        <w:t>## F-AI --- AI Analysis</w:t>
      </w:r>
    </w:p>
    <w:p/>
    <w:p>
      <w:r>
        <w:t xml:space="preserve">  Task ID   Task Name                 Description</w:t>
      </w:r>
    </w:p>
    <w:p>
      <w:r>
        <w:t xml:space="preserve">  --------- ------------------------- ---------------------</w:t>
      </w:r>
    </w:p>
    <w:p>
      <w:r>
        <w:t xml:space="preserve">  T-AI-01   Page Type Classifier      ML 기반 페이지 분류</w:t>
      </w:r>
    </w:p>
    <w:p>
      <w:r>
        <w:t xml:space="preserve">  T-AI-02   Adaptive Classification   문서군 기반 분류</w:t>
      </w:r>
    </w:p>
    <w:p>
      <w:r>
        <w:t xml:space="preserve">  T-AI-03   Subtype Classification    세부 유형 분류</w:t>
      </w:r>
    </w:p>
    <w:p>
      <w:r>
        <w:t xml:space="preserve">  T-AI-04   AI Suggestion             Merge / Split 추천</w:t>
      </w:r>
    </w:p>
    <w:p/>
    <w:p>
      <w:r>
        <w:t>------------------------------------------------------------------------</w:t>
      </w:r>
    </w:p>
    <w:p/>
    <w:p>
      <w:r>
        <w:t>## F-ADMIN --- Administration</w:t>
      </w:r>
    </w:p>
    <w:p/>
    <w:p>
      <w:r>
        <w:t xml:space="preserve">  Task ID      Task Name                      Description</w:t>
      </w:r>
    </w:p>
    <w:p>
      <w:r>
        <w:t xml:space="preserve">  ------------ ------------------------------ ------------------</w:t>
      </w:r>
    </w:p>
    <w:p>
      <w:r>
        <w:t xml:space="preserve">  T-ADMIN-01   Audit Log Recording            작업 로그 기록</w:t>
      </w:r>
    </w:p>
    <w:p>
      <w:r>
        <w:t xml:space="preserve">  T-ADMIN-02   Document History               문서 변경 이력</w:t>
      </w:r>
    </w:p>
    <w:p>
      <w:r>
        <w:t xml:space="preserve">  T-ADMIN-03   Chunk History                  Chunk 변경 이력</w:t>
      </w:r>
    </w:p>
    <w:p>
      <w:r>
        <w:t xml:space="preserve">  T-ADMIN-04   System Log                     시스템 로그</w:t>
      </w:r>
    </w:p>
    <w:p>
      <w:r>
        <w:t xml:space="preserve">  T-ADMIN-05   Error Log Viewer               오류 로그 조회</w:t>
      </w:r>
    </w:p>
    <w:p>
      <w:r>
        <w:t xml:space="preserve">  T-ADMIN-06   Seed Dataset Management        초기 데이터 관리</w:t>
      </w:r>
    </w:p>
    <w:p>
      <w:r>
        <w:t xml:space="preserve">  T-ADMIN-07   Feature Inspector              Feature Viewer</w:t>
      </w:r>
    </w:p>
    <w:p>
      <w:r>
        <w:t xml:space="preserve">  T-ADMIN-08   Classifier Score Inspector     Classifier Score</w:t>
      </w:r>
    </w:p>
    <w:p>
      <w:r>
        <w:t xml:space="preserve">  T-ADMIN-09   Classifier Weight Management   Weight 설정</w:t>
      </w:r>
    </w:p>
    <w:p>
      <w:r>
        <w:t xml:space="preserve">  T-ADMIN-10   Document Family Management     문서 유형 관리</w:t>
      </w:r>
    </w:p>
    <w:p/>
    <w:p>
      <w:r>
        <w:t>------------------------------------------------------------------------</w:t>
      </w:r>
    </w:p>
    <w:p/>
    <w:p>
      <w:r>
        <w:t>## F-EXPORT --- Dataset Export</w:t>
      </w:r>
    </w:p>
    <w:p/>
    <w:p>
      <w:r>
        <w:t xml:space="preserve">  Task ID       Task Name                  Description</w:t>
      </w:r>
    </w:p>
    <w:p>
      <w:r>
        <w:t xml:space="preserve">  ------------- -------------------------- -------------------</w:t>
      </w:r>
    </w:p>
    <w:p>
      <w:r>
        <w:t xml:space="preserve">  T-EXPORT-01   RAG Dataset Export         JSON Dataset 생성</w:t>
      </w:r>
    </w:p>
    <w:p>
      <w:r>
        <w:t xml:space="preserve">  T-EXPORT-02   Graph Dataset Export       Graph Dataset</w:t>
      </w:r>
    </w:p>
    <w:p>
      <w:r>
        <w:t xml:space="preserve">  T-EXPORT-03   Export Policy Management   Export 설정</w:t>
      </w:r>
    </w:p>
    <w:p/>
    <w:p>
      <w:r>
        <w:t>------------------------------------------------------------------------</w:t>
      </w:r>
    </w:p>
    <w:p/>
    <w:p>
      <w:r>
        <w:t># 6. Data Entities</w:t>
      </w:r>
    </w:p>
    <w:p/>
    <w:p>
      <w:r>
        <w:t xml:space="preserve">  Entity</w:t>
      </w:r>
    </w:p>
    <w:p>
      <w:r>
        <w:t xml:space="preserve">  ------------------</w:t>
      </w:r>
    </w:p>
    <w:p>
      <w:r>
        <w:t xml:space="preserve">  Document</w:t>
      </w:r>
    </w:p>
    <w:p>
      <w:r>
        <w:t xml:space="preserve">  Page</w:t>
      </w:r>
    </w:p>
    <w:p>
      <w:r>
        <w:t xml:space="preserve">  PageProfile</w:t>
      </w:r>
    </w:p>
    <w:p>
      <w:r>
        <w:t xml:space="preserve">  Chunk</w:t>
      </w:r>
    </w:p>
    <w:p>
      <w:r>
        <w:t xml:space="preserve">  ChunkQuality</w:t>
      </w:r>
    </w:p>
    <w:p>
      <w:r>
        <w:t xml:space="preserve">  SectionTree</w:t>
      </w:r>
    </w:p>
    <w:p>
      <w:r>
        <w:t xml:space="preserve">  ClassifierResult</w:t>
      </w:r>
    </w:p>
    <w:p>
      <w:r>
        <w:t xml:space="preserve">  AuditLog</w:t>
      </w:r>
    </w:p>
    <w:p>
      <w:r>
        <w:t xml:space="preserve">  ExportDataset</w:t>
      </w:r>
    </w:p>
    <w:p/>
    <w:p>
      <w:r>
        <w:t>------------------------------------------------------------------------</w:t>
      </w:r>
    </w:p>
    <w:p/>
    <w:p>
      <w:r>
        <w:t># 7. Logging</w:t>
      </w:r>
    </w:p>
    <w:p/>
    <w:p>
      <w:r>
        <w:t xml:space="preserve">  Log Type</w:t>
      </w:r>
    </w:p>
    <w:p>
      <w:r>
        <w:t xml:space="preserve">  -----------------</w:t>
      </w:r>
    </w:p>
    <w:p>
      <w:r>
        <w:t xml:space="preserve">  User Action Log</w:t>
      </w:r>
    </w:p>
    <w:p>
      <w:r>
        <w:t xml:space="preserve">  Audit Log</w:t>
      </w:r>
    </w:p>
    <w:p>
      <w:r>
        <w:t xml:space="preserve">  System Log</w:t>
      </w:r>
    </w:p>
    <w:p>
      <w:r>
        <w:t xml:space="preserve">  Error Log</w:t>
      </w:r>
    </w:p>
    <w:p>
      <w:r>
        <w:t xml:space="preserve">  AI Analysis Log</w:t>
      </w:r>
    </w:p>
    <w:p/>
    <w:p>
      <w:r>
        <w:t>------------------------------------------------------------------------</w:t>
      </w:r>
    </w:p>
    <w:p/>
    <w:p>
      <w:r>
        <w:t># 8. Development Rules</w:t>
      </w:r>
    </w:p>
    <w:p/>
    <w:p>
      <w:r>
        <w:t>개발 범위:</w:t>
      </w:r>
    </w:p>
    <w:p/>
    <w:p>
      <w:r>
        <w:t>`projects/chunk-studio`</w:t>
      </w:r>
    </w:p>
    <w:p/>
    <w:p>
      <w:r>
        <w:t>Branch 규칙:</w:t>
      </w:r>
    </w:p>
    <w:p/>
    <w:p>
      <w:r>
        <w:t>`feat/chunk-studio/T-XXX-task-name`</w:t>
      </w:r>
    </w:p>
    <w:p/>
    <w:p>
      <w:r>
        <w:t>Commit 규칙:</w:t>
      </w:r>
    </w:p>
    <w:p/>
    <w:p>
      <w:r>
        <w:t>`feat(chunk-studio:T-XXX): message`</w:t>
      </w:r>
    </w:p>
    <w:p/>
    <w:p>
      <w:r>
        <w:t>------------------------------------------------------------------------</w:t>
      </w:r>
    </w:p>
    <w:p/>
    <w:p>
      <w:r>
        <w:t># 9. Core Engines</w:t>
      </w:r>
    </w:p>
    <w:p/>
    <w:p>
      <w:r>
        <w:t>-   Page Type Classifier</w:t>
      </w:r>
    </w:p>
    <w:p>
      <w:r>
        <w:t>-   Semantic Chunk Engine</w:t>
      </w:r>
    </w:p>
    <w:p>
      <w:r>
        <w:t>-   PDF Overlay Chunk Editor</w:t>
      </w:r>
    </w:p>
    <w:p/>
    <w:p>
      <w:r>
        <w:t>------------------------------------------------------------------------</w:t>
      </w:r>
    </w:p>
    <w:p/>
    <w:p>
      <w:r>
        <w:t># 10. Task Count</w:t>
      </w:r>
    </w:p>
    <w:p/>
    <w:p>
      <w:r>
        <w:t xml:space="preserve">  Category   Tasks</w:t>
      </w:r>
    </w:p>
    <w:p>
      <w:r>
        <w:t xml:space="preserve">  ---------- -------</w:t>
      </w:r>
    </w:p>
    <w:p>
      <w:r>
        <w:t xml:space="preserve">  PDF        7</w:t>
      </w:r>
    </w:p>
    <w:p>
      <w:r>
        <w:t xml:space="preserve">  Page       12</w:t>
      </w:r>
    </w:p>
    <w:p>
      <w:r>
        <w:t xml:space="preserve">  Chunk      7</w:t>
      </w:r>
    </w:p>
    <w:p>
      <w:r>
        <w:t xml:space="preserve">  Overlay    6</w:t>
      </w:r>
    </w:p>
    <w:p>
      <w:r>
        <w:t xml:space="preserve">  Edit       8</w:t>
      </w:r>
    </w:p>
    <w:p>
      <w:r>
        <w:t xml:space="preserve">  AI         4</w:t>
      </w:r>
    </w:p>
    <w:p>
      <w:r>
        <w:t xml:space="preserve">  Admin      10</w:t>
      </w:r>
    </w:p>
    <w:p>
      <w:r>
        <w:t xml:space="preserve">  Export     3</w:t>
      </w:r>
    </w:p>
    <w:p/>
    <w:p>
      <w:r>
        <w:t>Total: **57 Tasks**</w:t>
      </w:r>
    </w:p>
    <w:p/>
    <w:p>
      <w:r>
        <w:t>------------------------------------------------------------------------</w:t>
      </w:r>
    </w:p>
    <w:p/>
    <w:p>
      <w:r>
        <w:t># 11. Version</w:t>
      </w:r>
    </w:p>
    <w:p/>
    <w:p>
      <w:r>
        <w:t>Version: **1.0**\</w:t>
      </w:r>
    </w:p>
    <w:p>
      <w:r>
        <w:t>Status: **Baseline Specification**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