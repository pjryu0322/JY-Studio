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Chunk Studio Task Traceability</w:t>
      </w:r>
    </w:p>
    <w:p/>
    <w:p>
      <w:r>
        <w:t>Purpose</w:t>
      </w:r>
    </w:p>
    <w:p>
      <w:r>
        <w:t>This document tracks development tasks for the Chunk Studio project.</w:t>
      </w:r>
    </w:p>
    <w:p/>
    <w:p>
      <w:r>
        <w:t>Task Status Types</w:t>
      </w:r>
    </w:p>
    <w:p>
      <w:r>
        <w:t>Todo</w:t>
      </w:r>
    </w:p>
    <w:p>
      <w:r>
        <w:t>Doing</w:t>
      </w:r>
    </w:p>
    <w:p>
      <w:r>
        <w:t>Review</w:t>
      </w:r>
    </w:p>
    <w:p>
      <w:r>
        <w:t>Done</w:t>
      </w:r>
    </w:p>
    <w:p>
      <w:r>
        <w:t>Blocked</w:t>
      </w:r>
    </w:p>
    <w:p/>
    <w:p>
      <w:r>
        <w:t>Example Task Table</w:t>
      </w:r>
    </w:p>
    <w:p/>
    <w:p>
      <w:r>
        <w:t>Task ID | Function | Description | Status</w:t>
      </w:r>
    </w:p>
    <w:p>
      <w:r>
        <w:t>T-PDF-01 | PDF | PDF Upload | Todo</w:t>
      </w:r>
    </w:p>
    <w:p>
      <w:r>
        <w:t>T-PAGE-01 | Page Analysis | Orientation Detection | Todo</w:t>
      </w:r>
    </w:p>
    <w:p>
      <w:r>
        <w:t>T-PAGE-02 | Page Analysis | Layout Feature Extraction | Todo</w:t>
      </w:r>
    </w:p>
    <w:p>
      <w:r>
        <w:t>T-PAGE-03 | Page Classifier | Page Type Classification | Todo</w:t>
      </w:r>
    </w:p>
    <w:p>
      <w:r>
        <w:t>T-CHUNK-01 | Chunk Engine | Semantic Chunk Generation | Todo</w:t>
      </w:r>
    </w:p>
    <w:p>
      <w:r>
        <w:t>T-OVER-03 | Overlay | Overlay Rendering | Todo</w:t>
      </w:r>
    </w:p>
    <w:p/>
    <w:p>
      <w:r>
        <w:t>Total Planned Tasks</w:t>
      </w:r>
    </w:p>
    <w:p>
      <w:r>
        <w:t>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