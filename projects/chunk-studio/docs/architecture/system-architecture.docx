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Chunk Studio System Architecture</w:t>
      </w:r>
    </w:p>
    <w:p/>
    <w:p>
      <w:r>
        <w:t>Overview</w:t>
      </w:r>
    </w:p>
    <w:p>
      <w:r>
        <w:t>Chunk Studio is designed to analyze PDF documents and generate semantic chunks</w:t>
      </w:r>
    </w:p>
    <w:p>
      <w:r>
        <w:t>for Retrieval Augmented Generation (RAG) systems.</w:t>
      </w:r>
    </w:p>
    <w:p/>
    <w:p>
      <w:r>
        <w:t>Core Components</w:t>
      </w:r>
    </w:p>
    <w:p/>
    <w:p>
      <w:r>
        <w:t>1. PDF Processing Layer</w:t>
      </w:r>
    </w:p>
    <w:p>
      <w:r>
        <w:t>- PDF Upload</w:t>
      </w:r>
    </w:p>
    <w:p>
      <w:r>
        <w:t>- Metadata Extraction</w:t>
      </w:r>
    </w:p>
    <w:p>
      <w:r>
        <w:t>- PDF Rendering</w:t>
      </w:r>
    </w:p>
    <w:p/>
    <w:p>
      <w:r>
        <w:t>2. Page Analysis Layer</w:t>
      </w:r>
    </w:p>
    <w:p>
      <w:r>
        <w:t>- Layout Feature Extraction</w:t>
      </w:r>
    </w:p>
    <w:p>
      <w:r>
        <w:t>- Orientation Detection</w:t>
      </w:r>
    </w:p>
    <w:p>
      <w:r>
        <w:t>- Page Type Classification</w:t>
      </w:r>
    </w:p>
    <w:p/>
    <w:p>
      <w:r>
        <w:t>3. Chunk Engine</w:t>
      </w:r>
    </w:p>
    <w:p>
      <w:r>
        <w:t>- Semantic Chunk Generation</w:t>
      </w:r>
    </w:p>
    <w:p>
      <w:r>
        <w:t>- Section Hierarchy Detection</w:t>
      </w:r>
    </w:p>
    <w:p>
      <w:r>
        <w:t>- Chunk Quality Evaluation</w:t>
      </w:r>
    </w:p>
    <w:p/>
    <w:p>
      <w:r>
        <w:t>4. Overlay Engine</w:t>
      </w:r>
    </w:p>
    <w:p>
      <w:r>
        <w:t>- Text Layer Mapping</w:t>
      </w:r>
    </w:p>
    <w:p>
      <w:r>
        <w:t>- Anchor Mapping</w:t>
      </w:r>
    </w:p>
    <w:p>
      <w:r>
        <w:t>- Overlay Rendering</w:t>
      </w:r>
    </w:p>
    <w:p/>
    <w:p>
      <w:r>
        <w:t>5. Editing Layer</w:t>
      </w:r>
    </w:p>
    <w:p>
      <w:r>
        <w:t>- Chunk Merge / Split</w:t>
      </w:r>
    </w:p>
    <w:p>
      <w:r>
        <w:t>- Boundary Drag Editing</w:t>
      </w:r>
    </w:p>
    <w:p>
      <w:r>
        <w:t>- Label Editing</w:t>
      </w:r>
    </w:p>
    <w:p/>
    <w:p>
      <w:r>
        <w:t>6. AI Layer</w:t>
      </w:r>
    </w:p>
    <w:p>
      <w:r>
        <w:t>- Page Type Classifier</w:t>
      </w:r>
    </w:p>
    <w:p>
      <w:r>
        <w:t>- Adaptive Classification</w:t>
      </w:r>
    </w:p>
    <w:p>
      <w:r>
        <w:t>- AI Suggestions</w:t>
      </w:r>
    </w:p>
    <w:p/>
    <w:p>
      <w:r>
        <w:t>7. Data Export Layer</w:t>
      </w:r>
    </w:p>
    <w:p>
      <w:r>
        <w:t>- RAG Dataset Export</w:t>
      </w:r>
    </w:p>
    <w:p>
      <w:r>
        <w:t>- Graph Dataset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