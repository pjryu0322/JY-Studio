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44"/>
        </w:rPr>
        <w:t>Chunk Studio Data Model Design</w:t>
      </w:r>
    </w:p>
    <w:p>
      <w:pPr>
        <w:jc w:val="center"/>
      </w:pPr>
      <w:r>
        <w:rPr>
          <w:rFonts w:ascii="Arial" w:hAnsi="Arial"/>
          <w:i/>
          <w:sz w:val="21"/>
        </w:rPr>
        <w:t>JY-Studio / projects/chunk-studio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D9EAF7"/>
          </w:tcPr>
          <w:p>
            <w:r>
              <w:t>Version</w:t>
            </w:r>
          </w:p>
        </w:tc>
        <w:tc>
          <w:tcPr>
            <w:tcW w:type="dxa" w:w="4968"/>
          </w:tcPr>
          <w:p>
            <w:r>
              <w:t>1.0</w:t>
            </w:r>
          </w:p>
        </w:tc>
      </w:tr>
      <w:tr>
        <w:tc>
          <w:tcPr>
            <w:tcW w:type="dxa" w:w="4968"/>
            <w:shd w:fill="D9EAF7"/>
          </w:tcPr>
          <w:p>
            <w:r>
              <w:t>Scope</w:t>
            </w:r>
          </w:p>
        </w:tc>
        <w:tc>
          <w:tcPr>
            <w:tcW w:type="dxa" w:w="4968"/>
          </w:tcPr>
          <w:p>
            <w:r>
              <w:t>PDF-only</w:t>
            </w:r>
          </w:p>
        </w:tc>
      </w:tr>
      <w:tr>
        <w:tc>
          <w:tcPr>
            <w:tcW w:type="dxa" w:w="4968"/>
            <w:shd w:fill="D9EAF7"/>
          </w:tcPr>
          <w:p>
            <w:r>
              <w:t>Purpose</w:t>
            </w:r>
          </w:p>
        </w:tc>
        <w:tc>
          <w:tcPr>
            <w:tcW w:type="dxa" w:w="4968"/>
          </w:tcPr>
          <w:p>
            <w:r>
              <w:t>Define the logical data model for document analysis, page classification, chunking, review, audit, and export.</w:t>
            </w:r>
          </w:p>
        </w:tc>
      </w:tr>
      <w:tr>
        <w:tc>
          <w:tcPr>
            <w:tcW w:type="dxa" w:w="4968"/>
            <w:shd w:fill="D9EAF7"/>
          </w:tcPr>
          <w:p>
            <w:r>
              <w:t>Target Use</w:t>
            </w:r>
          </w:p>
        </w:tc>
        <w:tc>
          <w:tcPr>
            <w:tcW w:type="dxa" w:w="4968"/>
          </w:tcPr>
          <w:p>
            <w:r>
              <w:t>GS certification-ready design and implementation guide</w:t>
            </w:r>
          </w:p>
        </w:tc>
      </w:tr>
    </w:tbl>
    <w:p/>
    <w:p>
      <w:pPr>
        <w:pStyle w:val="Heading1"/>
      </w:pPr>
      <w:r>
        <w:t>1. Design Goals</w:t>
      </w:r>
    </w:p>
    <w:p>
      <w:pPr>
        <w:pStyle w:val="ListBullet"/>
      </w:pPr>
      <w:r>
        <w:t>Support PDF-first ingestion and page-level analysis.</w:t>
      </w:r>
    </w:p>
    <w:p>
      <w:pPr>
        <w:pStyle w:val="ListBullet"/>
      </w:pPr>
      <w:r>
        <w:t>Separate runtime analysis objects from persistent business entities.</w:t>
      </w:r>
    </w:p>
    <w:p>
      <w:pPr>
        <w:pStyle w:val="ListBullet"/>
      </w:pPr>
      <w:r>
        <w:t>Preserve full traceability from original document to page, chunk, user edit, and export artifact.</w:t>
      </w:r>
    </w:p>
    <w:p>
      <w:pPr>
        <w:pStyle w:val="ListBullet"/>
      </w:pPr>
      <w:r>
        <w:t>Keep the model compatible with a monorepo structure where implementation is limited to projects/chunk-studio.</w:t>
      </w:r>
    </w:p>
    <w:p>
      <w:pPr>
        <w:pStyle w:val="ListBullet"/>
      </w:pPr>
      <w:r>
        <w:t>Allow future extension to classifier training data, document families, and audit reporting.</w:t>
      </w:r>
    </w:p>
    <w:p>
      <w:pPr>
        <w:pStyle w:val="Heading1"/>
      </w:pPr>
      <w:r>
        <w:t>2. Entity Groups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fill="B7DEE8"/>
          </w:tcPr>
          <w:p>
            <w:r>
              <w:t>Group</w:t>
            </w:r>
          </w:p>
        </w:tc>
        <w:tc>
          <w:tcPr>
            <w:tcW w:type="dxa" w:w="3312"/>
            <w:shd w:fill="B7DEE8"/>
          </w:tcPr>
          <w:p>
            <w:r>
              <w:t>Main Entities</w:t>
            </w:r>
          </w:p>
        </w:tc>
        <w:tc>
          <w:tcPr>
            <w:tcW w:type="dxa" w:w="3312"/>
            <w:shd w:fill="B7DEE8"/>
          </w:tcPr>
          <w:p>
            <w:r>
              <w:t>Purpose</w:t>
            </w:r>
          </w:p>
        </w:tc>
      </w:tr>
      <w:tr>
        <w:tc>
          <w:tcPr>
            <w:tcW w:type="dxa" w:w="3312"/>
          </w:tcPr>
          <w:p>
            <w:r>
              <w:t>Document</w:t>
            </w:r>
          </w:p>
        </w:tc>
        <w:tc>
          <w:tcPr>
            <w:tcW w:type="dxa" w:w="3312"/>
          </w:tcPr>
          <w:p>
            <w:r>
              <w:t>Document, DocumentVersion, Page</w:t>
            </w:r>
          </w:p>
        </w:tc>
        <w:tc>
          <w:tcPr>
            <w:tcW w:type="dxa" w:w="3312"/>
          </w:tcPr>
          <w:p>
            <w:r>
              <w:t>Represent source PDF and immutable page scope.</w:t>
            </w:r>
          </w:p>
        </w:tc>
      </w:tr>
      <w:tr>
        <w:tc>
          <w:tcPr>
            <w:tcW w:type="dxa" w:w="3312"/>
          </w:tcPr>
          <w:p>
            <w:r>
              <w:t>Analysis</w:t>
            </w:r>
          </w:p>
        </w:tc>
        <w:tc>
          <w:tcPr>
            <w:tcW w:type="dxa" w:w="3312"/>
          </w:tcPr>
          <w:p>
            <w:r>
              <w:t>PageProfile, PageLayoutProfile, PageClassificationRecord</w:t>
            </w:r>
          </w:p>
        </w:tc>
        <w:tc>
          <w:tcPr>
            <w:tcW w:type="dxa" w:w="3312"/>
          </w:tcPr>
          <w:p>
            <w:r>
              <w:t>Store page-level layout and classifier results.</w:t>
            </w:r>
          </w:p>
        </w:tc>
      </w:tr>
      <w:tr>
        <w:tc>
          <w:tcPr>
            <w:tcW w:type="dxa" w:w="3312"/>
          </w:tcPr>
          <w:p>
            <w:r>
              <w:t>Chunk</w:t>
            </w:r>
          </w:p>
        </w:tc>
        <w:tc>
          <w:tcPr>
            <w:tcW w:type="dxa" w:w="3312"/>
          </w:tcPr>
          <w:p>
            <w:r>
              <w:t>Chunk, ChunkQuality, ChunkBoundary, ReviewNote</w:t>
            </w:r>
          </w:p>
        </w:tc>
        <w:tc>
          <w:tcPr>
            <w:tcW w:type="dxa" w:w="3312"/>
          </w:tcPr>
          <w:p>
            <w:r>
              <w:t>Store generated chunk data and human review state.</w:t>
            </w:r>
          </w:p>
        </w:tc>
      </w:tr>
      <w:tr>
        <w:tc>
          <w:tcPr>
            <w:tcW w:type="dxa" w:w="3312"/>
          </w:tcPr>
          <w:p>
            <w:r>
              <w:t>Audit</w:t>
            </w:r>
          </w:p>
        </w:tc>
        <w:tc>
          <w:tcPr>
            <w:tcW w:type="dxa" w:w="3312"/>
          </w:tcPr>
          <w:p>
            <w:r>
              <w:t>AuditLog, SystemLog, ErrorLog</w:t>
            </w:r>
          </w:p>
        </w:tc>
        <w:tc>
          <w:tcPr>
            <w:tcW w:type="dxa" w:w="3312"/>
          </w:tcPr>
          <w:p>
            <w:r>
              <w:t>Maintain administrative traceability.</w:t>
            </w:r>
          </w:p>
        </w:tc>
      </w:tr>
      <w:tr>
        <w:tc>
          <w:tcPr>
            <w:tcW w:type="dxa" w:w="3312"/>
          </w:tcPr>
          <w:p>
            <w:r>
              <w:t>Export</w:t>
            </w:r>
          </w:p>
        </w:tc>
        <w:tc>
          <w:tcPr>
            <w:tcW w:type="dxa" w:w="3312"/>
          </w:tcPr>
          <w:p>
            <w:r>
              <w:t>ExportJob, ExportArtifact, DatasetVersion</w:t>
            </w:r>
          </w:p>
        </w:tc>
        <w:tc>
          <w:tcPr>
            <w:tcW w:type="dxa" w:w="3312"/>
          </w:tcPr>
          <w:p>
            <w:r>
              <w:t>Track dataset generation and versioned output.</w:t>
            </w:r>
          </w:p>
        </w:tc>
      </w:tr>
      <w:tr>
        <w:tc>
          <w:tcPr>
            <w:tcW w:type="dxa" w:w="3312"/>
          </w:tcPr>
          <w:p>
            <w:r>
              <w:t>Reference</w:t>
            </w:r>
          </w:p>
        </w:tc>
        <w:tc>
          <w:tcPr>
            <w:tcW w:type="dxa" w:w="3312"/>
          </w:tcPr>
          <w:p>
            <w:r>
              <w:t>DocumentFamily, LabelDictionary</w:t>
            </w:r>
          </w:p>
        </w:tc>
        <w:tc>
          <w:tcPr>
            <w:tcW w:type="dxa" w:w="3312"/>
          </w:tcPr>
          <w:p>
            <w:r>
              <w:t>Support adaptive classification and labeling governance.</w:t>
            </w:r>
          </w:p>
        </w:tc>
      </w:tr>
    </w:tbl>
    <w:p/>
    <w:p>
      <w:pPr>
        <w:pStyle w:val="Heading1"/>
      </w:pPr>
      <w:r>
        <w:t>3. Core Entities</w:t>
      </w:r>
    </w:p>
    <w:p>
      <w:pPr>
        <w:pStyle w:val="Heading2"/>
      </w:pPr>
      <w:r>
        <w:t>3.1 Document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fill="D9EAD3"/>
          </w:tcPr>
          <w:p>
            <w:r>
              <w:t>Field</w:t>
            </w:r>
          </w:p>
        </w:tc>
        <w:tc>
          <w:tcPr>
            <w:tcW w:type="dxa" w:w="3312"/>
            <w:shd w:fill="D9EAD3"/>
          </w:tcPr>
          <w:p>
            <w:r>
              <w:t>Type</w:t>
            </w:r>
          </w:p>
        </w:tc>
        <w:tc>
          <w:tcPr>
            <w:tcW w:type="dxa" w:w="3312"/>
            <w:shd w:fill="D9EAD3"/>
          </w:tcPr>
          <w:p>
            <w:r>
              <w:t>Description</w:t>
            </w:r>
          </w:p>
        </w:tc>
      </w:tr>
      <w:tr>
        <w:tc>
          <w:tcPr>
            <w:tcW w:type="dxa" w:w="3312"/>
          </w:tcPr>
          <w:p>
            <w:r>
              <w:t>documentId</w:t>
            </w:r>
          </w:p>
        </w:tc>
        <w:tc>
          <w:tcPr>
            <w:tcW w:type="dxa" w:w="3312"/>
          </w:tcPr>
          <w:p>
            <w:r>
              <w:t>string</w:t>
            </w:r>
          </w:p>
        </w:tc>
        <w:tc>
          <w:tcPr>
            <w:tcW w:type="dxa" w:w="3312"/>
          </w:tcPr>
          <w:p>
            <w:r>
              <w:t>Primary identifier</w:t>
            </w:r>
          </w:p>
        </w:tc>
      </w:tr>
      <w:tr>
        <w:tc>
          <w:tcPr>
            <w:tcW w:type="dxa" w:w="3312"/>
          </w:tcPr>
          <w:p>
            <w:r>
              <w:t>title</w:t>
            </w:r>
          </w:p>
        </w:tc>
        <w:tc>
          <w:tcPr>
            <w:tcW w:type="dxa" w:w="3312"/>
          </w:tcPr>
          <w:p>
            <w:r>
              <w:t>string</w:t>
            </w:r>
          </w:p>
        </w:tc>
        <w:tc>
          <w:tcPr>
            <w:tcW w:type="dxa" w:w="3312"/>
          </w:tcPr>
          <w:p>
            <w:r>
              <w:t>Original or normalized document title</w:t>
            </w:r>
          </w:p>
        </w:tc>
      </w:tr>
      <w:tr>
        <w:tc>
          <w:tcPr>
            <w:tcW w:type="dxa" w:w="3312"/>
          </w:tcPr>
          <w:p>
            <w:r>
              <w:t>sourceFilename</w:t>
            </w:r>
          </w:p>
        </w:tc>
        <w:tc>
          <w:tcPr>
            <w:tcW w:type="dxa" w:w="3312"/>
          </w:tcPr>
          <w:p>
            <w:r>
              <w:t>string</w:t>
            </w:r>
          </w:p>
        </w:tc>
        <w:tc>
          <w:tcPr>
            <w:tcW w:type="dxa" w:w="3312"/>
          </w:tcPr>
          <w:p>
            <w:r>
              <w:t>Uploaded file name</w:t>
            </w:r>
          </w:p>
        </w:tc>
      </w:tr>
      <w:tr>
        <w:tc>
          <w:tcPr>
            <w:tcW w:type="dxa" w:w="3312"/>
          </w:tcPr>
          <w:p>
            <w:r>
              <w:t>fileHash</w:t>
            </w:r>
          </w:p>
        </w:tc>
        <w:tc>
          <w:tcPr>
            <w:tcW w:type="dxa" w:w="3312"/>
          </w:tcPr>
          <w:p>
            <w:r>
              <w:t>string</w:t>
            </w:r>
          </w:p>
        </w:tc>
        <w:tc>
          <w:tcPr>
            <w:tcW w:type="dxa" w:w="3312"/>
          </w:tcPr>
          <w:p>
            <w:r>
              <w:t>Integrity and deduplication</w:t>
            </w:r>
          </w:p>
        </w:tc>
      </w:tr>
      <w:tr>
        <w:tc>
          <w:tcPr>
            <w:tcW w:type="dxa" w:w="3312"/>
          </w:tcPr>
          <w:p>
            <w:r>
              <w:t>pageCount</w:t>
            </w:r>
          </w:p>
        </w:tc>
        <w:tc>
          <w:tcPr>
            <w:tcW w:type="dxa" w:w="3312"/>
          </w:tcPr>
          <w:p>
            <w:r>
              <w:t>integer</w:t>
            </w:r>
          </w:p>
        </w:tc>
        <w:tc>
          <w:tcPr>
            <w:tcW w:type="dxa" w:w="3312"/>
          </w:tcPr>
          <w:p>
            <w:r>
              <w:t>Number of pages</w:t>
            </w:r>
          </w:p>
        </w:tc>
      </w:tr>
      <w:tr>
        <w:tc>
          <w:tcPr>
            <w:tcW w:type="dxa" w:w="3312"/>
          </w:tcPr>
          <w:p>
            <w:r>
              <w:t>status</w:t>
            </w:r>
          </w:p>
        </w:tc>
        <w:tc>
          <w:tcPr>
            <w:tcW w:type="dxa" w:w="3312"/>
          </w:tcPr>
          <w:p>
            <w:r>
              <w:t>enum</w:t>
            </w:r>
          </w:p>
        </w:tc>
        <w:tc>
          <w:tcPr>
            <w:tcW w:type="dxa" w:w="3312"/>
          </w:tcPr>
          <w:p>
            <w:r>
              <w:t>UPLOADED / ANALYZING / REVIEWING / EXPORT_READY / ARCHIVED</w:t>
            </w:r>
          </w:p>
        </w:tc>
      </w:tr>
      <w:tr>
        <w:tc>
          <w:tcPr>
            <w:tcW w:type="dxa" w:w="3312"/>
          </w:tcPr>
          <w:p>
            <w:r>
              <w:t>createdAt</w:t>
            </w:r>
          </w:p>
        </w:tc>
        <w:tc>
          <w:tcPr>
            <w:tcW w:type="dxa" w:w="3312"/>
          </w:tcPr>
          <w:p>
            <w:r>
              <w:t>datetime</w:t>
            </w:r>
          </w:p>
        </w:tc>
        <w:tc>
          <w:tcPr>
            <w:tcW w:type="dxa" w:w="3312"/>
          </w:tcPr>
          <w:p>
            <w:r>
              <w:t>Creation timestamp</w:t>
            </w:r>
          </w:p>
        </w:tc>
      </w:tr>
      <w:tr>
        <w:tc>
          <w:tcPr>
            <w:tcW w:type="dxa" w:w="3312"/>
          </w:tcPr>
          <w:p>
            <w:r>
              <w:t>updatedAt</w:t>
            </w:r>
          </w:p>
        </w:tc>
        <w:tc>
          <w:tcPr>
            <w:tcW w:type="dxa" w:w="3312"/>
          </w:tcPr>
          <w:p>
            <w:r>
              <w:t>datetime</w:t>
            </w:r>
          </w:p>
        </w:tc>
        <w:tc>
          <w:tcPr>
            <w:tcW w:type="dxa" w:w="3312"/>
          </w:tcPr>
          <w:p>
            <w:r>
              <w:t>Last update timestamp</w:t>
            </w:r>
          </w:p>
        </w:tc>
      </w:tr>
    </w:tbl>
    <w:p/>
    <w:p>
      <w:pPr>
        <w:pStyle w:val="Heading2"/>
      </w:pPr>
      <w:r>
        <w:t>3.2 DocumentVersion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fill="D9EAD3"/>
          </w:tcPr>
          <w:p>
            <w:r>
              <w:t>Field</w:t>
            </w:r>
          </w:p>
        </w:tc>
        <w:tc>
          <w:tcPr>
            <w:tcW w:type="dxa" w:w="3312"/>
            <w:shd w:fill="D9EAD3"/>
          </w:tcPr>
          <w:p>
            <w:r>
              <w:t>Type</w:t>
            </w:r>
          </w:p>
        </w:tc>
        <w:tc>
          <w:tcPr>
            <w:tcW w:type="dxa" w:w="3312"/>
            <w:shd w:fill="D9EAD3"/>
          </w:tcPr>
          <w:p>
            <w:r>
              <w:t>Description</w:t>
            </w:r>
          </w:p>
        </w:tc>
      </w:tr>
      <w:tr>
        <w:tc>
          <w:tcPr>
            <w:tcW w:type="dxa" w:w="3312"/>
          </w:tcPr>
          <w:p>
            <w:r>
              <w:t>versionId</w:t>
            </w:r>
          </w:p>
        </w:tc>
        <w:tc>
          <w:tcPr>
            <w:tcW w:type="dxa" w:w="3312"/>
          </w:tcPr>
          <w:p>
            <w:r>
              <w:t>string</w:t>
            </w:r>
          </w:p>
        </w:tc>
        <w:tc>
          <w:tcPr>
            <w:tcW w:type="dxa" w:w="3312"/>
          </w:tcPr>
          <w:p>
            <w:r>
              <w:t>Primary identifier</w:t>
            </w:r>
          </w:p>
        </w:tc>
      </w:tr>
      <w:tr>
        <w:tc>
          <w:tcPr>
            <w:tcW w:type="dxa" w:w="3312"/>
          </w:tcPr>
          <w:p>
            <w:r>
              <w:t>documentId</w:t>
            </w:r>
          </w:p>
        </w:tc>
        <w:tc>
          <w:tcPr>
            <w:tcW w:type="dxa" w:w="3312"/>
          </w:tcPr>
          <w:p>
            <w:r>
              <w:t>string</w:t>
            </w:r>
          </w:p>
        </w:tc>
        <w:tc>
          <w:tcPr>
            <w:tcW w:type="dxa" w:w="3312"/>
          </w:tcPr>
          <w:p>
            <w:r>
              <w:t>Parent document</w:t>
            </w:r>
          </w:p>
        </w:tc>
      </w:tr>
      <w:tr>
        <w:tc>
          <w:tcPr>
            <w:tcW w:type="dxa" w:w="3312"/>
          </w:tcPr>
          <w:p>
            <w:r>
              <w:t>versionNo</w:t>
            </w:r>
          </w:p>
        </w:tc>
        <w:tc>
          <w:tcPr>
            <w:tcW w:type="dxa" w:w="3312"/>
          </w:tcPr>
          <w:p>
            <w:r>
              <w:t>integer</w:t>
            </w:r>
          </w:p>
        </w:tc>
        <w:tc>
          <w:tcPr>
            <w:tcW w:type="dxa" w:w="3312"/>
          </w:tcPr>
          <w:p>
            <w:r>
              <w:t>Version sequence</w:t>
            </w:r>
          </w:p>
        </w:tc>
      </w:tr>
      <w:tr>
        <w:tc>
          <w:tcPr>
            <w:tcW w:type="dxa" w:w="3312"/>
          </w:tcPr>
          <w:p>
            <w:r>
              <w:t>storagePath</w:t>
            </w:r>
          </w:p>
        </w:tc>
        <w:tc>
          <w:tcPr>
            <w:tcW w:type="dxa" w:w="3312"/>
          </w:tcPr>
          <w:p>
            <w:r>
              <w:t>string</w:t>
            </w:r>
          </w:p>
        </w:tc>
        <w:tc>
          <w:tcPr>
            <w:tcW w:type="dxa" w:w="3312"/>
          </w:tcPr>
          <w:p>
            <w:r>
              <w:t>Physical file path or object key</w:t>
            </w:r>
          </w:p>
        </w:tc>
      </w:tr>
      <w:tr>
        <w:tc>
          <w:tcPr>
            <w:tcW w:type="dxa" w:w="3312"/>
          </w:tcPr>
          <w:p>
            <w:r>
              <w:t>uploadedBy</w:t>
            </w:r>
          </w:p>
        </w:tc>
        <w:tc>
          <w:tcPr>
            <w:tcW w:type="dxa" w:w="3312"/>
          </w:tcPr>
          <w:p>
            <w:r>
              <w:t>string</w:t>
            </w:r>
          </w:p>
        </w:tc>
        <w:tc>
          <w:tcPr>
            <w:tcW w:type="dxa" w:w="3312"/>
          </w:tcPr>
          <w:p>
            <w:r>
              <w:t>User reference</w:t>
            </w:r>
          </w:p>
        </w:tc>
      </w:tr>
      <w:tr>
        <w:tc>
          <w:tcPr>
            <w:tcW w:type="dxa" w:w="3312"/>
          </w:tcPr>
          <w:p>
            <w:r>
              <w:t>uploadedAt</w:t>
            </w:r>
          </w:p>
        </w:tc>
        <w:tc>
          <w:tcPr>
            <w:tcW w:type="dxa" w:w="3312"/>
          </w:tcPr>
          <w:p>
            <w:r>
              <w:t>datetime</w:t>
            </w:r>
          </w:p>
        </w:tc>
        <w:tc>
          <w:tcPr>
            <w:tcW w:type="dxa" w:w="3312"/>
          </w:tcPr>
          <w:p>
            <w:r>
              <w:t>Upload timestamp</w:t>
            </w:r>
          </w:p>
        </w:tc>
      </w:tr>
      <w:tr>
        <w:tc>
          <w:tcPr>
            <w:tcW w:type="dxa" w:w="3312"/>
          </w:tcPr>
          <w:p>
            <w:r>
              <w:t>isActive</w:t>
            </w:r>
          </w:p>
        </w:tc>
        <w:tc>
          <w:tcPr>
            <w:tcW w:type="dxa" w:w="3312"/>
          </w:tcPr>
          <w:p>
            <w:r>
              <w:t>boolean</w:t>
            </w:r>
          </w:p>
        </w:tc>
        <w:tc>
          <w:tcPr>
            <w:tcW w:type="dxa" w:w="3312"/>
          </w:tcPr>
          <w:p>
            <w:r>
              <w:t>Current active version</w:t>
            </w:r>
          </w:p>
        </w:tc>
      </w:tr>
    </w:tbl>
    <w:p/>
    <w:p>
      <w:pPr>
        <w:pStyle w:val="Heading2"/>
      </w:pPr>
      <w:r>
        <w:t>3.3 Page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fill="D9EAD3"/>
          </w:tcPr>
          <w:p>
            <w:r>
              <w:t>Field</w:t>
            </w:r>
          </w:p>
        </w:tc>
        <w:tc>
          <w:tcPr>
            <w:tcW w:type="dxa" w:w="3312"/>
            <w:shd w:fill="D9EAD3"/>
          </w:tcPr>
          <w:p>
            <w:r>
              <w:t>Type</w:t>
            </w:r>
          </w:p>
        </w:tc>
        <w:tc>
          <w:tcPr>
            <w:tcW w:type="dxa" w:w="3312"/>
            <w:shd w:fill="D9EAD3"/>
          </w:tcPr>
          <w:p>
            <w:r>
              <w:t>Description</w:t>
            </w:r>
          </w:p>
        </w:tc>
      </w:tr>
      <w:tr>
        <w:tc>
          <w:tcPr>
            <w:tcW w:type="dxa" w:w="3312"/>
          </w:tcPr>
          <w:p>
            <w:r>
              <w:t>pageId</w:t>
            </w:r>
          </w:p>
        </w:tc>
        <w:tc>
          <w:tcPr>
            <w:tcW w:type="dxa" w:w="3312"/>
          </w:tcPr>
          <w:p>
            <w:r>
              <w:t>string</w:t>
            </w:r>
          </w:p>
        </w:tc>
        <w:tc>
          <w:tcPr>
            <w:tcW w:type="dxa" w:w="3312"/>
          </w:tcPr>
          <w:p>
            <w:r>
              <w:t>Primary identifier</w:t>
            </w:r>
          </w:p>
        </w:tc>
      </w:tr>
      <w:tr>
        <w:tc>
          <w:tcPr>
            <w:tcW w:type="dxa" w:w="3312"/>
          </w:tcPr>
          <w:p>
            <w:r>
              <w:t>documentId</w:t>
            </w:r>
          </w:p>
        </w:tc>
        <w:tc>
          <w:tcPr>
            <w:tcW w:type="dxa" w:w="3312"/>
          </w:tcPr>
          <w:p>
            <w:r>
              <w:t>string</w:t>
            </w:r>
          </w:p>
        </w:tc>
        <w:tc>
          <w:tcPr>
            <w:tcW w:type="dxa" w:w="3312"/>
          </w:tcPr>
          <w:p>
            <w:r>
              <w:t>Parent document</w:t>
            </w:r>
          </w:p>
        </w:tc>
      </w:tr>
      <w:tr>
        <w:tc>
          <w:tcPr>
            <w:tcW w:type="dxa" w:w="3312"/>
          </w:tcPr>
          <w:p>
            <w:r>
              <w:t>pageNumber</w:t>
            </w:r>
          </w:p>
        </w:tc>
        <w:tc>
          <w:tcPr>
            <w:tcW w:type="dxa" w:w="3312"/>
          </w:tcPr>
          <w:p>
            <w:r>
              <w:t>integer</w:t>
            </w:r>
          </w:p>
        </w:tc>
        <w:tc>
          <w:tcPr>
            <w:tcW w:type="dxa" w:w="3312"/>
          </w:tcPr>
          <w:p>
            <w:r>
              <w:t>1-based page number</w:t>
            </w:r>
          </w:p>
        </w:tc>
      </w:tr>
      <w:tr>
        <w:tc>
          <w:tcPr>
            <w:tcW w:type="dxa" w:w="3312"/>
          </w:tcPr>
          <w:p>
            <w:r>
              <w:t>width</w:t>
            </w:r>
          </w:p>
        </w:tc>
        <w:tc>
          <w:tcPr>
            <w:tcW w:type="dxa" w:w="3312"/>
          </w:tcPr>
          <w:p>
            <w:r>
              <w:t>number</w:t>
            </w:r>
          </w:p>
        </w:tc>
        <w:tc>
          <w:tcPr>
            <w:tcW w:type="dxa" w:w="3312"/>
          </w:tcPr>
          <w:p>
            <w:r>
              <w:t>Rendered width</w:t>
            </w:r>
          </w:p>
        </w:tc>
      </w:tr>
      <w:tr>
        <w:tc>
          <w:tcPr>
            <w:tcW w:type="dxa" w:w="3312"/>
          </w:tcPr>
          <w:p>
            <w:r>
              <w:t>height</w:t>
            </w:r>
          </w:p>
        </w:tc>
        <w:tc>
          <w:tcPr>
            <w:tcW w:type="dxa" w:w="3312"/>
          </w:tcPr>
          <w:p>
            <w:r>
              <w:t>number</w:t>
            </w:r>
          </w:p>
        </w:tc>
        <w:tc>
          <w:tcPr>
            <w:tcW w:type="dxa" w:w="3312"/>
          </w:tcPr>
          <w:p>
            <w:r>
              <w:t>Rendered height</w:t>
            </w:r>
          </w:p>
        </w:tc>
      </w:tr>
      <w:tr>
        <w:tc>
          <w:tcPr>
            <w:tcW w:type="dxa" w:w="3312"/>
          </w:tcPr>
          <w:p>
            <w:r>
              <w:t>rotation</w:t>
            </w:r>
          </w:p>
        </w:tc>
        <w:tc>
          <w:tcPr>
            <w:tcW w:type="dxa" w:w="3312"/>
          </w:tcPr>
          <w:p>
            <w:r>
              <w:t>integer</w:t>
            </w:r>
          </w:p>
        </w:tc>
        <w:tc>
          <w:tcPr>
            <w:tcW w:type="dxa" w:w="3312"/>
          </w:tcPr>
          <w:p>
            <w:r>
              <w:t>PDF rotation</w:t>
            </w:r>
          </w:p>
        </w:tc>
      </w:tr>
      <w:tr>
        <w:tc>
          <w:tcPr>
            <w:tcW w:type="dxa" w:w="3312"/>
          </w:tcPr>
          <w:p>
            <w:r>
              <w:t>thumbnailPath</w:t>
            </w:r>
          </w:p>
        </w:tc>
        <w:tc>
          <w:tcPr>
            <w:tcW w:type="dxa" w:w="3312"/>
          </w:tcPr>
          <w:p>
            <w:r>
              <w:t>string</w:t>
            </w:r>
          </w:p>
        </w:tc>
        <w:tc>
          <w:tcPr>
            <w:tcW w:type="dxa" w:w="3312"/>
          </w:tcPr>
          <w:p>
            <w:r>
              <w:t>Optional thumbnail cache</w:t>
            </w:r>
          </w:p>
        </w:tc>
      </w:tr>
    </w:tbl>
    <w:p/>
    <w:p>
      <w:pPr>
        <w:pStyle w:val="Heading2"/>
      </w:pPr>
      <w:r>
        <w:t>3.4 PageProfile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fill="D9EAD3"/>
          </w:tcPr>
          <w:p>
            <w:r>
              <w:t>Field</w:t>
            </w:r>
          </w:p>
        </w:tc>
        <w:tc>
          <w:tcPr>
            <w:tcW w:type="dxa" w:w="3312"/>
            <w:shd w:fill="D9EAD3"/>
          </w:tcPr>
          <w:p>
            <w:r>
              <w:t>Type</w:t>
            </w:r>
          </w:p>
        </w:tc>
        <w:tc>
          <w:tcPr>
            <w:tcW w:type="dxa" w:w="3312"/>
            <w:shd w:fill="D9EAD3"/>
          </w:tcPr>
          <w:p>
            <w:r>
              <w:t>Description</w:t>
            </w:r>
          </w:p>
        </w:tc>
      </w:tr>
      <w:tr>
        <w:tc>
          <w:tcPr>
            <w:tcW w:type="dxa" w:w="3312"/>
          </w:tcPr>
          <w:p>
            <w:r>
              <w:t>pageId</w:t>
            </w:r>
          </w:p>
        </w:tc>
        <w:tc>
          <w:tcPr>
            <w:tcW w:type="dxa" w:w="3312"/>
          </w:tcPr>
          <w:p>
            <w:r>
              <w:t>string</w:t>
            </w:r>
          </w:p>
        </w:tc>
        <w:tc>
          <w:tcPr>
            <w:tcW w:type="dxa" w:w="3312"/>
          </w:tcPr>
          <w:p>
            <w:r>
              <w:t>Page reference</w:t>
            </w:r>
          </w:p>
        </w:tc>
      </w:tr>
      <w:tr>
        <w:tc>
          <w:tcPr>
            <w:tcW w:type="dxa" w:w="3312"/>
          </w:tcPr>
          <w:p>
            <w:r>
              <w:t>orientationAuto</w:t>
            </w:r>
          </w:p>
        </w:tc>
        <w:tc>
          <w:tcPr>
            <w:tcW w:type="dxa" w:w="3312"/>
          </w:tcPr>
          <w:p>
            <w:r>
              <w:t>enum</w:t>
            </w:r>
          </w:p>
        </w:tc>
        <w:tc>
          <w:tcPr>
            <w:tcW w:type="dxa" w:w="3312"/>
          </w:tcPr>
          <w:p>
            <w:r>
              <w:t>portrait / landscape</w:t>
            </w:r>
          </w:p>
        </w:tc>
      </w:tr>
      <w:tr>
        <w:tc>
          <w:tcPr>
            <w:tcW w:type="dxa" w:w="3312"/>
          </w:tcPr>
          <w:p>
            <w:r>
              <w:t>orientationFinal</w:t>
            </w:r>
          </w:p>
        </w:tc>
        <w:tc>
          <w:tcPr>
            <w:tcW w:type="dxa" w:w="3312"/>
          </w:tcPr>
          <w:p>
            <w:r>
              <w:t>enum</w:t>
            </w:r>
          </w:p>
        </w:tc>
        <w:tc>
          <w:tcPr>
            <w:tcW w:type="dxa" w:w="3312"/>
          </w:tcPr>
          <w:p>
            <w:r>
              <w:t>Final orientation after override</w:t>
            </w:r>
          </w:p>
        </w:tc>
      </w:tr>
      <w:tr>
        <w:tc>
          <w:tcPr>
            <w:tcW w:type="dxa" w:w="3312"/>
          </w:tcPr>
          <w:p>
            <w:r>
              <w:t>pageTypeAuto</w:t>
            </w:r>
          </w:p>
        </w:tc>
        <w:tc>
          <w:tcPr>
            <w:tcW w:type="dxa" w:w="3312"/>
          </w:tcPr>
          <w:p>
            <w:r>
              <w:t>enum</w:t>
            </w:r>
          </w:p>
        </w:tc>
        <w:tc>
          <w:tcPr>
            <w:tcW w:type="dxa" w:w="3312"/>
          </w:tcPr>
          <w:p>
            <w:r>
              <w:t>cover / toc / table / body / revision_or_form</w:t>
            </w:r>
          </w:p>
        </w:tc>
      </w:tr>
      <w:tr>
        <w:tc>
          <w:tcPr>
            <w:tcW w:type="dxa" w:w="3312"/>
          </w:tcPr>
          <w:p>
            <w:r>
              <w:t>pageTypeFinal</w:t>
            </w:r>
          </w:p>
        </w:tc>
        <w:tc>
          <w:tcPr>
            <w:tcW w:type="dxa" w:w="3312"/>
          </w:tcPr>
          <w:p>
            <w:r>
              <w:t>enum</w:t>
            </w:r>
          </w:p>
        </w:tc>
        <w:tc>
          <w:tcPr>
            <w:tcW w:type="dxa" w:w="3312"/>
          </w:tcPr>
          <w:p>
            <w:r>
              <w:t>Final page type after override</w:t>
            </w:r>
          </w:p>
        </w:tc>
      </w:tr>
      <w:tr>
        <w:tc>
          <w:tcPr>
            <w:tcW w:type="dxa" w:w="3312"/>
          </w:tcPr>
          <w:p>
            <w:r>
              <w:t>subTypeAuto</w:t>
            </w:r>
          </w:p>
        </w:tc>
        <w:tc>
          <w:tcPr>
            <w:tcW w:type="dxa" w:w="3312"/>
          </w:tcPr>
          <w:p>
            <w:r>
              <w:t>string</w:t>
            </w:r>
          </w:p>
        </w:tc>
        <w:tc>
          <w:tcPr>
            <w:tcW w:type="dxa" w:w="3312"/>
          </w:tcPr>
          <w:p>
            <w:r>
              <w:t>Auto subtype</w:t>
            </w:r>
          </w:p>
        </w:tc>
      </w:tr>
      <w:tr>
        <w:tc>
          <w:tcPr>
            <w:tcW w:type="dxa" w:w="3312"/>
          </w:tcPr>
          <w:p>
            <w:r>
              <w:t>subTypeFinal</w:t>
            </w:r>
          </w:p>
        </w:tc>
        <w:tc>
          <w:tcPr>
            <w:tcW w:type="dxa" w:w="3312"/>
          </w:tcPr>
          <w:p>
            <w:r>
              <w:t>string</w:t>
            </w:r>
          </w:p>
        </w:tc>
        <w:tc>
          <w:tcPr>
            <w:tcW w:type="dxa" w:w="3312"/>
          </w:tcPr>
          <w:p>
            <w:r>
              <w:t>Final subtype</w:t>
            </w:r>
          </w:p>
        </w:tc>
      </w:tr>
      <w:tr>
        <w:tc>
          <w:tcPr>
            <w:tcW w:type="dxa" w:w="3312"/>
          </w:tcPr>
          <w:p>
            <w:r>
              <w:t>confidence</w:t>
            </w:r>
          </w:p>
        </w:tc>
        <w:tc>
          <w:tcPr>
            <w:tcW w:type="dxa" w:w="3312"/>
          </w:tcPr>
          <w:p>
            <w:r>
              <w:t>number</w:t>
            </w:r>
          </w:p>
        </w:tc>
        <w:tc>
          <w:tcPr>
            <w:tcW w:type="dxa" w:w="3312"/>
          </w:tcPr>
          <w:p>
            <w:r>
              <w:t>0 to 1</w:t>
            </w:r>
          </w:p>
        </w:tc>
      </w:tr>
      <w:tr>
        <w:tc>
          <w:tcPr>
            <w:tcW w:type="dxa" w:w="3312"/>
          </w:tcPr>
          <w:p>
            <w:r>
              <w:t>documentFamily</w:t>
            </w:r>
          </w:p>
        </w:tc>
        <w:tc>
          <w:tcPr>
            <w:tcW w:type="dxa" w:w="3312"/>
          </w:tcPr>
          <w:p>
            <w:r>
              <w:t>string</w:t>
            </w:r>
          </w:p>
        </w:tc>
        <w:tc>
          <w:tcPr>
            <w:tcW w:type="dxa" w:w="3312"/>
          </w:tcPr>
          <w:p>
            <w:r>
              <w:t>guide_manual / public_rfp / etc.</w:t>
            </w:r>
          </w:p>
        </w:tc>
      </w:tr>
    </w:tbl>
    <w:p/>
    <w:p>
      <w:pPr>
        <w:pStyle w:val="Heading2"/>
      </w:pPr>
      <w:r>
        <w:t>3.5 PageLayoutProfile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fill="D9EAD3"/>
          </w:tcPr>
          <w:p>
            <w:r>
              <w:t>Field</w:t>
            </w:r>
          </w:p>
        </w:tc>
        <w:tc>
          <w:tcPr>
            <w:tcW w:type="dxa" w:w="3312"/>
            <w:shd w:fill="D9EAD3"/>
          </w:tcPr>
          <w:p>
            <w:r>
              <w:t>Type</w:t>
            </w:r>
          </w:p>
        </w:tc>
        <w:tc>
          <w:tcPr>
            <w:tcW w:type="dxa" w:w="3312"/>
            <w:shd w:fill="D9EAD3"/>
          </w:tcPr>
          <w:p>
            <w:r>
              <w:t>Description</w:t>
            </w:r>
          </w:p>
        </w:tc>
      </w:tr>
      <w:tr>
        <w:tc>
          <w:tcPr>
            <w:tcW w:type="dxa" w:w="3312"/>
          </w:tcPr>
          <w:p>
            <w:r>
              <w:t>pageId</w:t>
            </w:r>
          </w:p>
        </w:tc>
        <w:tc>
          <w:tcPr>
            <w:tcW w:type="dxa" w:w="3312"/>
          </w:tcPr>
          <w:p>
            <w:r>
              <w:t>string</w:t>
            </w:r>
          </w:p>
        </w:tc>
        <w:tc>
          <w:tcPr>
            <w:tcW w:type="dxa" w:w="3312"/>
          </w:tcPr>
          <w:p>
            <w:r>
              <w:t>Page reference</w:t>
            </w:r>
          </w:p>
        </w:tc>
      </w:tr>
      <w:tr>
        <w:tc>
          <w:tcPr>
            <w:tcW w:type="dxa" w:w="3312"/>
          </w:tcPr>
          <w:p>
            <w:r>
              <w:t>textBlockCount</w:t>
            </w:r>
          </w:p>
        </w:tc>
        <w:tc>
          <w:tcPr>
            <w:tcW w:type="dxa" w:w="3312"/>
          </w:tcPr>
          <w:p>
            <w:r>
              <w:t>integer</w:t>
            </w:r>
          </w:p>
        </w:tc>
        <w:tc>
          <w:tcPr>
            <w:tcW w:type="dxa" w:w="3312"/>
          </w:tcPr>
          <w:p>
            <w:r>
              <w:t>Detected text block count</w:t>
            </w:r>
          </w:p>
        </w:tc>
      </w:tr>
      <w:tr>
        <w:tc>
          <w:tcPr>
            <w:tcW w:type="dxa" w:w="3312"/>
          </w:tcPr>
          <w:p>
            <w:r>
              <w:t>averageLineLength</w:t>
            </w:r>
          </w:p>
        </w:tc>
        <w:tc>
          <w:tcPr>
            <w:tcW w:type="dxa" w:w="3312"/>
          </w:tcPr>
          <w:p>
            <w:r>
              <w:t>number</w:t>
            </w:r>
          </w:p>
        </w:tc>
        <w:tc>
          <w:tcPr>
            <w:tcW w:type="dxa" w:w="3312"/>
          </w:tcPr>
          <w:p>
            <w:r>
              <w:t>Average normalized line width</w:t>
            </w:r>
          </w:p>
        </w:tc>
      </w:tr>
      <w:tr>
        <w:tc>
          <w:tcPr>
            <w:tcW w:type="dxa" w:w="3312"/>
          </w:tcPr>
          <w:p>
            <w:r>
              <w:t>numericRatio</w:t>
            </w:r>
          </w:p>
        </w:tc>
        <w:tc>
          <w:tcPr>
            <w:tcW w:type="dxa" w:w="3312"/>
          </w:tcPr>
          <w:p>
            <w:r>
              <w:t>number</w:t>
            </w:r>
          </w:p>
        </w:tc>
        <w:tc>
          <w:tcPr>
            <w:tcW w:type="dxa" w:w="3312"/>
          </w:tcPr>
          <w:p>
            <w:r>
              <w:t>Numeric-heavy text ratio</w:t>
            </w:r>
          </w:p>
        </w:tc>
      </w:tr>
      <w:tr>
        <w:tc>
          <w:tcPr>
            <w:tcW w:type="dxa" w:w="3312"/>
          </w:tcPr>
          <w:p>
            <w:r>
              <w:t>dottedLeaderRatio</w:t>
            </w:r>
          </w:p>
        </w:tc>
        <w:tc>
          <w:tcPr>
            <w:tcW w:type="dxa" w:w="3312"/>
          </w:tcPr>
          <w:p>
            <w:r>
              <w:t>number</w:t>
            </w:r>
          </w:p>
        </w:tc>
        <w:tc>
          <w:tcPr>
            <w:tcW w:type="dxa" w:w="3312"/>
          </w:tcPr>
          <w:p>
            <w:r>
              <w:t>TOC-like dotted pattern ratio</w:t>
            </w:r>
          </w:p>
        </w:tc>
      </w:tr>
      <w:tr>
        <w:tc>
          <w:tcPr>
            <w:tcW w:type="dxa" w:w="3312"/>
          </w:tcPr>
          <w:p>
            <w:r>
              <w:t>centerAlignmentRatio</w:t>
            </w:r>
          </w:p>
        </w:tc>
        <w:tc>
          <w:tcPr>
            <w:tcW w:type="dxa" w:w="3312"/>
          </w:tcPr>
          <w:p>
            <w:r>
              <w:t>number</w:t>
            </w:r>
          </w:p>
        </w:tc>
        <w:tc>
          <w:tcPr>
            <w:tcW w:type="dxa" w:w="3312"/>
          </w:tcPr>
          <w:p>
            <w:r>
              <w:t>Centered text ratio</w:t>
            </w:r>
          </w:p>
        </w:tc>
      </w:tr>
      <w:tr>
        <w:tc>
          <w:tcPr>
            <w:tcW w:type="dxa" w:w="3312"/>
          </w:tcPr>
          <w:p>
            <w:r>
              <w:t>gridStructureScore</w:t>
            </w:r>
          </w:p>
        </w:tc>
        <w:tc>
          <w:tcPr>
            <w:tcW w:type="dxa" w:w="3312"/>
          </w:tcPr>
          <w:p>
            <w:r>
              <w:t>number</w:t>
            </w:r>
          </w:p>
        </w:tc>
        <w:tc>
          <w:tcPr>
            <w:tcW w:type="dxa" w:w="3312"/>
          </w:tcPr>
          <w:p>
            <w:r>
              <w:t>Table-likeness</w:t>
            </w:r>
          </w:p>
        </w:tc>
      </w:tr>
      <w:tr>
        <w:tc>
          <w:tcPr>
            <w:tcW w:type="dxa" w:w="3312"/>
          </w:tcPr>
          <w:p>
            <w:r>
              <w:t>whitespaceGapRatio</w:t>
            </w:r>
          </w:p>
        </w:tc>
        <w:tc>
          <w:tcPr>
            <w:tcW w:type="dxa" w:w="3312"/>
          </w:tcPr>
          <w:p>
            <w:r>
              <w:t>number</w:t>
            </w:r>
          </w:p>
        </w:tc>
        <w:tc>
          <w:tcPr>
            <w:tcW w:type="dxa" w:w="3312"/>
          </w:tcPr>
          <w:p>
            <w:r>
              <w:t>Large empty area ratio</w:t>
            </w:r>
          </w:p>
        </w:tc>
      </w:tr>
      <w:tr>
        <w:tc>
          <w:tcPr>
            <w:tcW w:type="dxa" w:w="3312"/>
          </w:tcPr>
          <w:p>
            <w:r>
              <w:t>topMarginTextRatio</w:t>
            </w:r>
          </w:p>
        </w:tc>
        <w:tc>
          <w:tcPr>
            <w:tcW w:type="dxa" w:w="3312"/>
          </w:tcPr>
          <w:p>
            <w:r>
              <w:t>number</w:t>
            </w:r>
          </w:p>
        </w:tc>
        <w:tc>
          <w:tcPr>
            <w:tcW w:type="dxa" w:w="3312"/>
          </w:tcPr>
          <w:p>
            <w:r>
              <w:t>Header density</w:t>
            </w:r>
          </w:p>
        </w:tc>
      </w:tr>
      <w:tr>
        <w:tc>
          <w:tcPr>
            <w:tcW w:type="dxa" w:w="3312"/>
          </w:tcPr>
          <w:p>
            <w:r>
              <w:t>bottomMarginTextRatio</w:t>
            </w:r>
          </w:p>
        </w:tc>
        <w:tc>
          <w:tcPr>
            <w:tcW w:type="dxa" w:w="3312"/>
          </w:tcPr>
          <w:p>
            <w:r>
              <w:t>number</w:t>
            </w:r>
          </w:p>
        </w:tc>
        <w:tc>
          <w:tcPr>
            <w:tcW w:type="dxa" w:w="3312"/>
          </w:tcPr>
          <w:p>
            <w:r>
              <w:t>Footer density</w:t>
            </w:r>
          </w:p>
        </w:tc>
      </w:tr>
    </w:tbl>
    <w:p/>
    <w:p>
      <w:pPr>
        <w:pStyle w:val="Heading2"/>
      </w:pPr>
      <w:r>
        <w:t>3.6 Chunk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fill="D9EAD3"/>
          </w:tcPr>
          <w:p>
            <w:r>
              <w:t>Field</w:t>
            </w:r>
          </w:p>
        </w:tc>
        <w:tc>
          <w:tcPr>
            <w:tcW w:type="dxa" w:w="3312"/>
            <w:shd w:fill="D9EAD3"/>
          </w:tcPr>
          <w:p>
            <w:r>
              <w:t>Type</w:t>
            </w:r>
          </w:p>
        </w:tc>
        <w:tc>
          <w:tcPr>
            <w:tcW w:type="dxa" w:w="3312"/>
            <w:shd w:fill="D9EAD3"/>
          </w:tcPr>
          <w:p>
            <w:r>
              <w:t>Description</w:t>
            </w:r>
          </w:p>
        </w:tc>
      </w:tr>
      <w:tr>
        <w:tc>
          <w:tcPr>
            <w:tcW w:type="dxa" w:w="3312"/>
          </w:tcPr>
          <w:p>
            <w:r>
              <w:t>chunkId</w:t>
            </w:r>
          </w:p>
        </w:tc>
        <w:tc>
          <w:tcPr>
            <w:tcW w:type="dxa" w:w="3312"/>
          </w:tcPr>
          <w:p>
            <w:r>
              <w:t>string</w:t>
            </w:r>
          </w:p>
        </w:tc>
        <w:tc>
          <w:tcPr>
            <w:tcW w:type="dxa" w:w="3312"/>
          </w:tcPr>
          <w:p>
            <w:r>
              <w:t>Primary identifier</w:t>
            </w:r>
          </w:p>
        </w:tc>
      </w:tr>
      <w:tr>
        <w:tc>
          <w:tcPr>
            <w:tcW w:type="dxa" w:w="3312"/>
          </w:tcPr>
          <w:p>
            <w:r>
              <w:t>documentId</w:t>
            </w:r>
          </w:p>
        </w:tc>
        <w:tc>
          <w:tcPr>
            <w:tcW w:type="dxa" w:w="3312"/>
          </w:tcPr>
          <w:p>
            <w:r>
              <w:t>string</w:t>
            </w:r>
          </w:p>
        </w:tc>
        <w:tc>
          <w:tcPr>
            <w:tcW w:type="dxa" w:w="3312"/>
          </w:tcPr>
          <w:p>
            <w:r>
              <w:t>Parent document</w:t>
            </w:r>
          </w:p>
        </w:tc>
      </w:tr>
      <w:tr>
        <w:tc>
          <w:tcPr>
            <w:tcW w:type="dxa" w:w="3312"/>
          </w:tcPr>
          <w:p>
            <w:r>
              <w:t>pageStart</w:t>
            </w:r>
          </w:p>
        </w:tc>
        <w:tc>
          <w:tcPr>
            <w:tcW w:type="dxa" w:w="3312"/>
          </w:tcPr>
          <w:p>
            <w:r>
              <w:t>integer</w:t>
            </w:r>
          </w:p>
        </w:tc>
        <w:tc>
          <w:tcPr>
            <w:tcW w:type="dxa" w:w="3312"/>
          </w:tcPr>
          <w:p>
            <w:r>
              <w:t>Start page</w:t>
            </w:r>
          </w:p>
        </w:tc>
      </w:tr>
      <w:tr>
        <w:tc>
          <w:tcPr>
            <w:tcW w:type="dxa" w:w="3312"/>
          </w:tcPr>
          <w:p>
            <w:r>
              <w:t>pageEnd</w:t>
            </w:r>
          </w:p>
        </w:tc>
        <w:tc>
          <w:tcPr>
            <w:tcW w:type="dxa" w:w="3312"/>
          </w:tcPr>
          <w:p>
            <w:r>
              <w:t>integer</w:t>
            </w:r>
          </w:p>
        </w:tc>
        <w:tc>
          <w:tcPr>
            <w:tcW w:type="dxa" w:w="3312"/>
          </w:tcPr>
          <w:p>
            <w:r>
              <w:t>End page</w:t>
            </w:r>
          </w:p>
        </w:tc>
      </w:tr>
      <w:tr>
        <w:tc>
          <w:tcPr>
            <w:tcW w:type="dxa" w:w="3312"/>
          </w:tcPr>
          <w:p>
            <w:r>
              <w:t>sectionLabel</w:t>
            </w:r>
          </w:p>
        </w:tc>
        <w:tc>
          <w:tcPr>
            <w:tcW w:type="dxa" w:w="3312"/>
          </w:tcPr>
          <w:p>
            <w:r>
              <w:t>string</w:t>
            </w:r>
          </w:p>
        </w:tc>
        <w:tc>
          <w:tcPr>
            <w:tcW w:type="dxa" w:w="3312"/>
          </w:tcPr>
          <w:p>
            <w:r>
              <w:t>Section or semantic label</w:t>
            </w:r>
          </w:p>
        </w:tc>
      </w:tr>
      <w:tr>
        <w:tc>
          <w:tcPr>
            <w:tcW w:type="dxa" w:w="3312"/>
          </w:tcPr>
          <w:p>
            <w:r>
              <w:t>chunkText</w:t>
            </w:r>
          </w:p>
        </w:tc>
        <w:tc>
          <w:tcPr>
            <w:tcW w:type="dxa" w:w="3312"/>
          </w:tcPr>
          <w:p>
            <w:r>
              <w:t>text</w:t>
            </w:r>
          </w:p>
        </w:tc>
        <w:tc>
          <w:tcPr>
            <w:tcW w:type="dxa" w:w="3312"/>
          </w:tcPr>
          <w:p>
            <w:r>
              <w:t>Normalized text</w:t>
            </w:r>
          </w:p>
        </w:tc>
      </w:tr>
      <w:tr>
        <w:tc>
          <w:tcPr>
            <w:tcW w:type="dxa" w:w="3312"/>
          </w:tcPr>
          <w:p>
            <w:r>
              <w:t>tokenCount</w:t>
            </w:r>
          </w:p>
        </w:tc>
        <w:tc>
          <w:tcPr>
            <w:tcW w:type="dxa" w:w="3312"/>
          </w:tcPr>
          <w:p>
            <w:r>
              <w:t>integer</w:t>
            </w:r>
          </w:p>
        </w:tc>
        <w:tc>
          <w:tcPr>
            <w:tcW w:type="dxa" w:w="3312"/>
          </w:tcPr>
          <w:p>
            <w:r>
              <w:t>Estimated tokens</w:t>
            </w:r>
          </w:p>
        </w:tc>
      </w:tr>
      <w:tr>
        <w:tc>
          <w:tcPr>
            <w:tcW w:type="dxa" w:w="3312"/>
          </w:tcPr>
          <w:p>
            <w:r>
              <w:t>status</w:t>
            </w:r>
          </w:p>
        </w:tc>
        <w:tc>
          <w:tcPr>
            <w:tcW w:type="dxa" w:w="3312"/>
          </w:tcPr>
          <w:p>
            <w:r>
              <w:t>enum</w:t>
            </w:r>
          </w:p>
        </w:tc>
        <w:tc>
          <w:tcPr>
            <w:tcW w:type="dxa" w:w="3312"/>
          </w:tcPr>
          <w:p>
            <w:r>
              <w:t>ACTIVE / EXCLUDED / MERGED / SPLIT</w:t>
            </w:r>
          </w:p>
        </w:tc>
      </w:tr>
      <w:tr>
        <w:tc>
          <w:tcPr>
            <w:tcW w:type="dxa" w:w="3312"/>
          </w:tcPr>
          <w:p>
            <w:r>
              <w:t>createdByEngine</w:t>
            </w:r>
          </w:p>
        </w:tc>
        <w:tc>
          <w:tcPr>
            <w:tcW w:type="dxa" w:w="3312"/>
          </w:tcPr>
          <w:p>
            <w:r>
              <w:t>string</w:t>
            </w:r>
          </w:p>
        </w:tc>
        <w:tc>
          <w:tcPr>
            <w:tcW w:type="dxa" w:w="3312"/>
          </w:tcPr>
          <w:p>
            <w:r>
              <w:t>semantic / cover / table / toc</w:t>
            </w:r>
          </w:p>
        </w:tc>
      </w:tr>
      <w:tr>
        <w:tc>
          <w:tcPr>
            <w:tcW w:type="dxa" w:w="3312"/>
          </w:tcPr>
          <w:p>
            <w:r>
              <w:t>provenance</w:t>
            </w:r>
          </w:p>
        </w:tc>
        <w:tc>
          <w:tcPr>
            <w:tcW w:type="dxa" w:w="3312"/>
          </w:tcPr>
          <w:p>
            <w:r>
              <w:t>json</w:t>
            </w:r>
          </w:p>
        </w:tc>
        <w:tc>
          <w:tcPr>
            <w:tcW w:type="dxa" w:w="3312"/>
          </w:tcPr>
          <w:p>
            <w:r>
              <w:t>Source page blocks or anchors</w:t>
            </w:r>
          </w:p>
        </w:tc>
      </w:tr>
    </w:tbl>
    <w:p/>
    <w:p>
      <w:pPr>
        <w:pStyle w:val="Heading2"/>
      </w:pPr>
      <w:r>
        <w:t>3.7 ChunkQuality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fill="D9EAD3"/>
          </w:tcPr>
          <w:p>
            <w:r>
              <w:t>Field</w:t>
            </w:r>
          </w:p>
        </w:tc>
        <w:tc>
          <w:tcPr>
            <w:tcW w:type="dxa" w:w="3312"/>
            <w:shd w:fill="D9EAD3"/>
          </w:tcPr>
          <w:p>
            <w:r>
              <w:t>Type</w:t>
            </w:r>
          </w:p>
        </w:tc>
        <w:tc>
          <w:tcPr>
            <w:tcW w:type="dxa" w:w="3312"/>
            <w:shd w:fill="D9EAD3"/>
          </w:tcPr>
          <w:p>
            <w:r>
              <w:t>Description</w:t>
            </w:r>
          </w:p>
        </w:tc>
      </w:tr>
      <w:tr>
        <w:tc>
          <w:tcPr>
            <w:tcW w:type="dxa" w:w="3312"/>
          </w:tcPr>
          <w:p>
            <w:r>
              <w:t>chunkId</w:t>
            </w:r>
          </w:p>
        </w:tc>
        <w:tc>
          <w:tcPr>
            <w:tcW w:type="dxa" w:w="3312"/>
          </w:tcPr>
          <w:p>
            <w:r>
              <w:t>string</w:t>
            </w:r>
          </w:p>
        </w:tc>
        <w:tc>
          <w:tcPr>
            <w:tcW w:type="dxa" w:w="3312"/>
          </w:tcPr>
          <w:p>
            <w:r>
              <w:t>Chunk reference</w:t>
            </w:r>
          </w:p>
        </w:tc>
      </w:tr>
      <w:tr>
        <w:tc>
          <w:tcPr>
            <w:tcW w:type="dxa" w:w="3312"/>
          </w:tcPr>
          <w:p>
            <w:r>
              <w:t>qualityLabel</w:t>
            </w:r>
          </w:p>
        </w:tc>
        <w:tc>
          <w:tcPr>
            <w:tcW w:type="dxa" w:w="3312"/>
          </w:tcPr>
          <w:p>
            <w:r>
              <w:t>enum</w:t>
            </w:r>
          </w:p>
        </w:tc>
        <w:tc>
          <w:tcPr>
            <w:tcW w:type="dxa" w:w="3312"/>
          </w:tcPr>
          <w:p>
            <w:r>
              <w:t>GOOD / REVIEW / TOO_SHORT / TOO_LONG</w:t>
            </w:r>
          </w:p>
        </w:tc>
      </w:tr>
      <w:tr>
        <w:tc>
          <w:tcPr>
            <w:tcW w:type="dxa" w:w="3312"/>
          </w:tcPr>
          <w:p>
            <w:r>
              <w:t>qualityScore</w:t>
            </w:r>
          </w:p>
        </w:tc>
        <w:tc>
          <w:tcPr>
            <w:tcW w:type="dxa" w:w="3312"/>
          </w:tcPr>
          <w:p>
            <w:r>
              <w:t>number</w:t>
            </w:r>
          </w:p>
        </w:tc>
        <w:tc>
          <w:tcPr>
            <w:tcW w:type="dxa" w:w="3312"/>
          </w:tcPr>
          <w:p>
            <w:r>
              <w:t>0 to 1</w:t>
            </w:r>
          </w:p>
        </w:tc>
      </w:tr>
      <w:tr>
        <w:tc>
          <w:tcPr>
            <w:tcW w:type="dxa" w:w="3312"/>
          </w:tcPr>
          <w:p>
            <w:r>
              <w:t>issues</w:t>
            </w:r>
          </w:p>
        </w:tc>
        <w:tc>
          <w:tcPr>
            <w:tcW w:type="dxa" w:w="3312"/>
          </w:tcPr>
          <w:p>
            <w:r>
              <w:t>json</w:t>
            </w:r>
          </w:p>
        </w:tc>
        <w:tc>
          <w:tcPr>
            <w:tcW w:type="dxa" w:w="3312"/>
          </w:tcPr>
          <w:p>
            <w:r>
              <w:t>Issue codes and messages</w:t>
            </w:r>
          </w:p>
        </w:tc>
      </w:tr>
      <w:tr>
        <w:tc>
          <w:tcPr>
            <w:tcW w:type="dxa" w:w="3312"/>
          </w:tcPr>
          <w:p>
            <w:r>
              <w:t>evaluatedAt</w:t>
            </w:r>
          </w:p>
        </w:tc>
        <w:tc>
          <w:tcPr>
            <w:tcW w:type="dxa" w:w="3312"/>
          </w:tcPr>
          <w:p>
            <w:r>
              <w:t>datetime</w:t>
            </w:r>
          </w:p>
        </w:tc>
        <w:tc>
          <w:tcPr>
            <w:tcW w:type="dxa" w:w="3312"/>
          </w:tcPr>
          <w:p>
            <w:r>
              <w:t>Quality evaluation timestamp</w:t>
            </w:r>
          </w:p>
        </w:tc>
      </w:tr>
    </w:tbl>
    <w:p/>
    <w:p>
      <w:pPr>
        <w:pStyle w:val="Heading2"/>
      </w:pPr>
      <w:r>
        <w:t>3.8 ReviewNote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fill="D9EAD3"/>
          </w:tcPr>
          <w:p>
            <w:r>
              <w:t>Field</w:t>
            </w:r>
          </w:p>
        </w:tc>
        <w:tc>
          <w:tcPr>
            <w:tcW w:type="dxa" w:w="3312"/>
            <w:shd w:fill="D9EAD3"/>
          </w:tcPr>
          <w:p>
            <w:r>
              <w:t>Type</w:t>
            </w:r>
          </w:p>
        </w:tc>
        <w:tc>
          <w:tcPr>
            <w:tcW w:type="dxa" w:w="3312"/>
            <w:shd w:fill="D9EAD3"/>
          </w:tcPr>
          <w:p>
            <w:r>
              <w:t>Description</w:t>
            </w:r>
          </w:p>
        </w:tc>
      </w:tr>
      <w:tr>
        <w:tc>
          <w:tcPr>
            <w:tcW w:type="dxa" w:w="3312"/>
          </w:tcPr>
          <w:p>
            <w:r>
              <w:t>noteId</w:t>
            </w:r>
          </w:p>
        </w:tc>
        <w:tc>
          <w:tcPr>
            <w:tcW w:type="dxa" w:w="3312"/>
          </w:tcPr>
          <w:p>
            <w:r>
              <w:t>string</w:t>
            </w:r>
          </w:p>
        </w:tc>
        <w:tc>
          <w:tcPr>
            <w:tcW w:type="dxa" w:w="3312"/>
          </w:tcPr>
          <w:p>
            <w:r>
              <w:t>Primary identifier</w:t>
            </w:r>
          </w:p>
        </w:tc>
      </w:tr>
      <w:tr>
        <w:tc>
          <w:tcPr>
            <w:tcW w:type="dxa" w:w="3312"/>
          </w:tcPr>
          <w:p>
            <w:r>
              <w:t>chunkId</w:t>
            </w:r>
          </w:p>
        </w:tc>
        <w:tc>
          <w:tcPr>
            <w:tcW w:type="dxa" w:w="3312"/>
          </w:tcPr>
          <w:p>
            <w:r>
              <w:t>string</w:t>
            </w:r>
          </w:p>
        </w:tc>
        <w:tc>
          <w:tcPr>
            <w:tcW w:type="dxa" w:w="3312"/>
          </w:tcPr>
          <w:p>
            <w:r>
              <w:t>Chunk reference</w:t>
            </w:r>
          </w:p>
        </w:tc>
      </w:tr>
      <w:tr>
        <w:tc>
          <w:tcPr>
            <w:tcW w:type="dxa" w:w="3312"/>
          </w:tcPr>
          <w:p>
            <w:r>
              <w:t>noteText</w:t>
            </w:r>
          </w:p>
        </w:tc>
        <w:tc>
          <w:tcPr>
            <w:tcW w:type="dxa" w:w="3312"/>
          </w:tcPr>
          <w:p>
            <w:r>
              <w:t>text</w:t>
            </w:r>
          </w:p>
        </w:tc>
        <w:tc>
          <w:tcPr>
            <w:tcW w:type="dxa" w:w="3312"/>
          </w:tcPr>
          <w:p>
            <w:r>
              <w:t>Reviewer note</w:t>
            </w:r>
          </w:p>
        </w:tc>
      </w:tr>
      <w:tr>
        <w:tc>
          <w:tcPr>
            <w:tcW w:type="dxa" w:w="3312"/>
          </w:tcPr>
          <w:p>
            <w:r>
              <w:t>createdBy</w:t>
            </w:r>
          </w:p>
        </w:tc>
        <w:tc>
          <w:tcPr>
            <w:tcW w:type="dxa" w:w="3312"/>
          </w:tcPr>
          <w:p>
            <w:r>
              <w:t>string</w:t>
            </w:r>
          </w:p>
        </w:tc>
        <w:tc>
          <w:tcPr>
            <w:tcW w:type="dxa" w:w="3312"/>
          </w:tcPr>
          <w:p>
            <w:r>
              <w:t>User reference</w:t>
            </w:r>
          </w:p>
        </w:tc>
      </w:tr>
      <w:tr>
        <w:tc>
          <w:tcPr>
            <w:tcW w:type="dxa" w:w="3312"/>
          </w:tcPr>
          <w:p>
            <w:r>
              <w:t>createdAt</w:t>
            </w:r>
          </w:p>
        </w:tc>
        <w:tc>
          <w:tcPr>
            <w:tcW w:type="dxa" w:w="3312"/>
          </w:tcPr>
          <w:p>
            <w:r>
              <w:t>datetime</w:t>
            </w:r>
          </w:p>
        </w:tc>
        <w:tc>
          <w:tcPr>
            <w:tcW w:type="dxa" w:w="3312"/>
          </w:tcPr>
          <w:p>
            <w:r>
              <w:t>Timestamp</w:t>
            </w:r>
          </w:p>
        </w:tc>
      </w:tr>
    </w:tbl>
    <w:p/>
    <w:p>
      <w:pPr>
        <w:pStyle w:val="Heading2"/>
      </w:pPr>
      <w:r>
        <w:t>3.9 PageClassificationRecord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fill="D9EAD3"/>
          </w:tcPr>
          <w:p>
            <w:r>
              <w:t>Field</w:t>
            </w:r>
          </w:p>
        </w:tc>
        <w:tc>
          <w:tcPr>
            <w:tcW w:type="dxa" w:w="3312"/>
            <w:shd w:fill="D9EAD3"/>
          </w:tcPr>
          <w:p>
            <w:r>
              <w:t>Type</w:t>
            </w:r>
          </w:p>
        </w:tc>
        <w:tc>
          <w:tcPr>
            <w:tcW w:type="dxa" w:w="3312"/>
            <w:shd w:fill="D9EAD3"/>
          </w:tcPr>
          <w:p>
            <w:r>
              <w:t>Description</w:t>
            </w:r>
          </w:p>
        </w:tc>
      </w:tr>
      <w:tr>
        <w:tc>
          <w:tcPr>
            <w:tcW w:type="dxa" w:w="3312"/>
          </w:tcPr>
          <w:p>
            <w:r>
              <w:t>recordId</w:t>
            </w:r>
          </w:p>
        </w:tc>
        <w:tc>
          <w:tcPr>
            <w:tcW w:type="dxa" w:w="3312"/>
          </w:tcPr>
          <w:p>
            <w:r>
              <w:t>string</w:t>
            </w:r>
          </w:p>
        </w:tc>
        <w:tc>
          <w:tcPr>
            <w:tcW w:type="dxa" w:w="3312"/>
          </w:tcPr>
          <w:p>
            <w:r>
              <w:t>Primary identifier</w:t>
            </w:r>
          </w:p>
        </w:tc>
      </w:tr>
      <w:tr>
        <w:tc>
          <w:tcPr>
            <w:tcW w:type="dxa" w:w="3312"/>
          </w:tcPr>
          <w:p>
            <w:r>
              <w:t>documentId</w:t>
            </w:r>
          </w:p>
        </w:tc>
        <w:tc>
          <w:tcPr>
            <w:tcW w:type="dxa" w:w="3312"/>
          </w:tcPr>
          <w:p>
            <w:r>
              <w:t>string</w:t>
            </w:r>
          </w:p>
        </w:tc>
        <w:tc>
          <w:tcPr>
            <w:tcW w:type="dxa" w:w="3312"/>
          </w:tcPr>
          <w:p>
            <w:r>
              <w:t>Document reference</w:t>
            </w:r>
          </w:p>
        </w:tc>
      </w:tr>
      <w:tr>
        <w:tc>
          <w:tcPr>
            <w:tcW w:type="dxa" w:w="3312"/>
          </w:tcPr>
          <w:p>
            <w:r>
              <w:t>pageNumber</w:t>
            </w:r>
          </w:p>
        </w:tc>
        <w:tc>
          <w:tcPr>
            <w:tcW w:type="dxa" w:w="3312"/>
          </w:tcPr>
          <w:p>
            <w:r>
              <w:t>integer</w:t>
            </w:r>
          </w:p>
        </w:tc>
        <w:tc>
          <w:tcPr>
            <w:tcW w:type="dxa" w:w="3312"/>
          </w:tcPr>
          <w:p>
            <w:r>
              <w:t>Page number</w:t>
            </w:r>
          </w:p>
        </w:tc>
      </w:tr>
      <w:tr>
        <w:tc>
          <w:tcPr>
            <w:tcW w:type="dxa" w:w="3312"/>
          </w:tcPr>
          <w:p>
            <w:r>
              <w:t>orientationAuto</w:t>
            </w:r>
          </w:p>
        </w:tc>
        <w:tc>
          <w:tcPr>
            <w:tcW w:type="dxa" w:w="3312"/>
          </w:tcPr>
          <w:p>
            <w:r>
              <w:t>enum</w:t>
            </w:r>
          </w:p>
        </w:tc>
        <w:tc>
          <w:tcPr>
            <w:tcW w:type="dxa" w:w="3312"/>
          </w:tcPr>
          <w:p>
            <w:r>
              <w:t>Auto value</w:t>
            </w:r>
          </w:p>
        </w:tc>
      </w:tr>
      <w:tr>
        <w:tc>
          <w:tcPr>
            <w:tcW w:type="dxa" w:w="3312"/>
          </w:tcPr>
          <w:p>
            <w:r>
              <w:t>orientationFinal</w:t>
            </w:r>
          </w:p>
        </w:tc>
        <w:tc>
          <w:tcPr>
            <w:tcW w:type="dxa" w:w="3312"/>
          </w:tcPr>
          <w:p>
            <w:r>
              <w:t>enum</w:t>
            </w:r>
          </w:p>
        </w:tc>
        <w:tc>
          <w:tcPr>
            <w:tcW w:type="dxa" w:w="3312"/>
          </w:tcPr>
          <w:p>
            <w:r>
              <w:t>Final value</w:t>
            </w:r>
          </w:p>
        </w:tc>
      </w:tr>
      <w:tr>
        <w:tc>
          <w:tcPr>
            <w:tcW w:type="dxa" w:w="3312"/>
          </w:tcPr>
          <w:p>
            <w:r>
              <w:t>pageTypeAuto</w:t>
            </w:r>
          </w:p>
        </w:tc>
        <w:tc>
          <w:tcPr>
            <w:tcW w:type="dxa" w:w="3312"/>
          </w:tcPr>
          <w:p>
            <w:r>
              <w:t>enum</w:t>
            </w:r>
          </w:p>
        </w:tc>
        <w:tc>
          <w:tcPr>
            <w:tcW w:type="dxa" w:w="3312"/>
          </w:tcPr>
          <w:p>
            <w:r>
              <w:t>Auto value</w:t>
            </w:r>
          </w:p>
        </w:tc>
      </w:tr>
      <w:tr>
        <w:tc>
          <w:tcPr>
            <w:tcW w:type="dxa" w:w="3312"/>
          </w:tcPr>
          <w:p>
            <w:r>
              <w:t>pageTypeFinal</w:t>
            </w:r>
          </w:p>
        </w:tc>
        <w:tc>
          <w:tcPr>
            <w:tcW w:type="dxa" w:w="3312"/>
          </w:tcPr>
          <w:p>
            <w:r>
              <w:t>enum</w:t>
            </w:r>
          </w:p>
        </w:tc>
        <w:tc>
          <w:tcPr>
            <w:tcW w:type="dxa" w:w="3312"/>
          </w:tcPr>
          <w:p>
            <w:r>
              <w:t>Final value</w:t>
            </w:r>
          </w:p>
        </w:tc>
      </w:tr>
      <w:tr>
        <w:tc>
          <w:tcPr>
            <w:tcW w:type="dxa" w:w="3312"/>
          </w:tcPr>
          <w:p>
            <w:r>
              <w:t>subTypeAuto</w:t>
            </w:r>
          </w:p>
        </w:tc>
        <w:tc>
          <w:tcPr>
            <w:tcW w:type="dxa" w:w="3312"/>
          </w:tcPr>
          <w:p>
            <w:r>
              <w:t>string</w:t>
            </w:r>
          </w:p>
        </w:tc>
        <w:tc>
          <w:tcPr>
            <w:tcW w:type="dxa" w:w="3312"/>
          </w:tcPr>
          <w:p>
            <w:r>
              <w:t>Auto subtype</w:t>
            </w:r>
          </w:p>
        </w:tc>
      </w:tr>
      <w:tr>
        <w:tc>
          <w:tcPr>
            <w:tcW w:type="dxa" w:w="3312"/>
          </w:tcPr>
          <w:p>
            <w:r>
              <w:t>subTypeFinal</w:t>
            </w:r>
          </w:p>
        </w:tc>
        <w:tc>
          <w:tcPr>
            <w:tcW w:type="dxa" w:w="3312"/>
          </w:tcPr>
          <w:p>
            <w:r>
              <w:t>string</w:t>
            </w:r>
          </w:p>
        </w:tc>
        <w:tc>
          <w:tcPr>
            <w:tcW w:type="dxa" w:w="3312"/>
          </w:tcPr>
          <w:p>
            <w:r>
              <w:t>Final subtype</w:t>
            </w:r>
          </w:p>
        </w:tc>
      </w:tr>
      <w:tr>
        <w:tc>
          <w:tcPr>
            <w:tcW w:type="dxa" w:w="3312"/>
          </w:tcPr>
          <w:p>
            <w:r>
              <w:t>userOverridden</w:t>
            </w:r>
          </w:p>
        </w:tc>
        <w:tc>
          <w:tcPr>
            <w:tcW w:type="dxa" w:w="3312"/>
          </w:tcPr>
          <w:p>
            <w:r>
              <w:t>boolean</w:t>
            </w:r>
          </w:p>
        </w:tc>
        <w:tc>
          <w:tcPr>
            <w:tcW w:type="dxa" w:w="3312"/>
          </w:tcPr>
          <w:p>
            <w:r>
              <w:t>Whether changed by reviewer</w:t>
            </w:r>
          </w:p>
        </w:tc>
      </w:tr>
    </w:tbl>
    <w:p/>
    <w:p>
      <w:pPr>
        <w:pStyle w:val="Heading2"/>
      </w:pPr>
      <w:r>
        <w:t>3.10 AuditLog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fill="D9EAD3"/>
          </w:tcPr>
          <w:p>
            <w:r>
              <w:t>Field</w:t>
            </w:r>
          </w:p>
        </w:tc>
        <w:tc>
          <w:tcPr>
            <w:tcW w:type="dxa" w:w="3312"/>
            <w:shd w:fill="D9EAD3"/>
          </w:tcPr>
          <w:p>
            <w:r>
              <w:t>Type</w:t>
            </w:r>
          </w:p>
        </w:tc>
        <w:tc>
          <w:tcPr>
            <w:tcW w:type="dxa" w:w="3312"/>
            <w:shd w:fill="D9EAD3"/>
          </w:tcPr>
          <w:p>
            <w:r>
              <w:t>Description</w:t>
            </w:r>
          </w:p>
        </w:tc>
      </w:tr>
      <w:tr>
        <w:tc>
          <w:tcPr>
            <w:tcW w:type="dxa" w:w="3312"/>
          </w:tcPr>
          <w:p>
            <w:r>
              <w:t>logId</w:t>
            </w:r>
          </w:p>
        </w:tc>
        <w:tc>
          <w:tcPr>
            <w:tcW w:type="dxa" w:w="3312"/>
          </w:tcPr>
          <w:p>
            <w:r>
              <w:t>string</w:t>
            </w:r>
          </w:p>
        </w:tc>
        <w:tc>
          <w:tcPr>
            <w:tcW w:type="dxa" w:w="3312"/>
          </w:tcPr>
          <w:p>
            <w:r>
              <w:t>Primary identifier</w:t>
            </w:r>
          </w:p>
        </w:tc>
      </w:tr>
      <w:tr>
        <w:tc>
          <w:tcPr>
            <w:tcW w:type="dxa" w:w="3312"/>
          </w:tcPr>
          <w:p>
            <w:r>
              <w:t>documentId</w:t>
            </w:r>
          </w:p>
        </w:tc>
        <w:tc>
          <w:tcPr>
            <w:tcW w:type="dxa" w:w="3312"/>
          </w:tcPr>
          <w:p>
            <w:r>
              <w:t>string</w:t>
            </w:r>
          </w:p>
        </w:tc>
        <w:tc>
          <w:tcPr>
            <w:tcW w:type="dxa" w:w="3312"/>
          </w:tcPr>
          <w:p>
            <w:r>
              <w:t>Document reference</w:t>
            </w:r>
          </w:p>
        </w:tc>
      </w:tr>
      <w:tr>
        <w:tc>
          <w:tcPr>
            <w:tcW w:type="dxa" w:w="3312"/>
          </w:tcPr>
          <w:p>
            <w:r>
              <w:t>entityType</w:t>
            </w:r>
          </w:p>
        </w:tc>
        <w:tc>
          <w:tcPr>
            <w:tcW w:type="dxa" w:w="3312"/>
          </w:tcPr>
          <w:p>
            <w:r>
              <w:t>string</w:t>
            </w:r>
          </w:p>
        </w:tc>
        <w:tc>
          <w:tcPr>
            <w:tcW w:type="dxa" w:w="3312"/>
          </w:tcPr>
          <w:p>
            <w:r>
              <w:t>document / page / chunk / export</w:t>
            </w:r>
          </w:p>
        </w:tc>
      </w:tr>
      <w:tr>
        <w:tc>
          <w:tcPr>
            <w:tcW w:type="dxa" w:w="3312"/>
          </w:tcPr>
          <w:p>
            <w:r>
              <w:t>entityId</w:t>
            </w:r>
          </w:p>
        </w:tc>
        <w:tc>
          <w:tcPr>
            <w:tcW w:type="dxa" w:w="3312"/>
          </w:tcPr>
          <w:p>
            <w:r>
              <w:t>string</w:t>
            </w:r>
          </w:p>
        </w:tc>
        <w:tc>
          <w:tcPr>
            <w:tcW w:type="dxa" w:w="3312"/>
          </w:tcPr>
          <w:p>
            <w:r>
              <w:t>Entity reference</w:t>
            </w:r>
          </w:p>
        </w:tc>
      </w:tr>
      <w:tr>
        <w:tc>
          <w:tcPr>
            <w:tcW w:type="dxa" w:w="3312"/>
          </w:tcPr>
          <w:p>
            <w:r>
              <w:t>action</w:t>
            </w:r>
          </w:p>
        </w:tc>
        <w:tc>
          <w:tcPr>
            <w:tcW w:type="dxa" w:w="3312"/>
          </w:tcPr>
          <w:p>
            <w:r>
              <w:t>string</w:t>
            </w:r>
          </w:p>
        </w:tc>
        <w:tc>
          <w:tcPr>
            <w:tcW w:type="dxa" w:w="3312"/>
          </w:tcPr>
          <w:p>
            <w:r>
              <w:t>create / update / merge / split / export</w:t>
            </w:r>
          </w:p>
        </w:tc>
      </w:tr>
      <w:tr>
        <w:tc>
          <w:tcPr>
            <w:tcW w:type="dxa" w:w="3312"/>
          </w:tcPr>
          <w:p>
            <w:r>
              <w:t>beforeState</w:t>
            </w:r>
          </w:p>
        </w:tc>
        <w:tc>
          <w:tcPr>
            <w:tcW w:type="dxa" w:w="3312"/>
          </w:tcPr>
          <w:p>
            <w:r>
              <w:t>json</w:t>
            </w:r>
          </w:p>
        </w:tc>
        <w:tc>
          <w:tcPr>
            <w:tcW w:type="dxa" w:w="3312"/>
          </w:tcPr>
          <w:p>
            <w:r>
              <w:t>Previous state snapshot</w:t>
            </w:r>
          </w:p>
        </w:tc>
      </w:tr>
      <w:tr>
        <w:tc>
          <w:tcPr>
            <w:tcW w:type="dxa" w:w="3312"/>
          </w:tcPr>
          <w:p>
            <w:r>
              <w:t>afterState</w:t>
            </w:r>
          </w:p>
        </w:tc>
        <w:tc>
          <w:tcPr>
            <w:tcW w:type="dxa" w:w="3312"/>
          </w:tcPr>
          <w:p>
            <w:r>
              <w:t>json</w:t>
            </w:r>
          </w:p>
        </w:tc>
        <w:tc>
          <w:tcPr>
            <w:tcW w:type="dxa" w:w="3312"/>
          </w:tcPr>
          <w:p>
            <w:r>
              <w:t>New state snapshot</w:t>
            </w:r>
          </w:p>
        </w:tc>
      </w:tr>
      <w:tr>
        <w:tc>
          <w:tcPr>
            <w:tcW w:type="dxa" w:w="3312"/>
          </w:tcPr>
          <w:p>
            <w:r>
              <w:t>actorId</w:t>
            </w:r>
          </w:p>
        </w:tc>
        <w:tc>
          <w:tcPr>
            <w:tcW w:type="dxa" w:w="3312"/>
          </w:tcPr>
          <w:p>
            <w:r>
              <w:t>string</w:t>
            </w:r>
          </w:p>
        </w:tc>
        <w:tc>
          <w:tcPr>
            <w:tcW w:type="dxa" w:w="3312"/>
          </w:tcPr>
          <w:p>
            <w:r>
              <w:t>User or system</w:t>
            </w:r>
          </w:p>
        </w:tc>
      </w:tr>
      <w:tr>
        <w:tc>
          <w:tcPr>
            <w:tcW w:type="dxa" w:w="3312"/>
          </w:tcPr>
          <w:p>
            <w:r>
              <w:t>createdAt</w:t>
            </w:r>
          </w:p>
        </w:tc>
        <w:tc>
          <w:tcPr>
            <w:tcW w:type="dxa" w:w="3312"/>
          </w:tcPr>
          <w:p>
            <w:r>
              <w:t>datetime</w:t>
            </w:r>
          </w:p>
        </w:tc>
        <w:tc>
          <w:tcPr>
            <w:tcW w:type="dxa" w:w="3312"/>
          </w:tcPr>
          <w:p>
            <w:r>
              <w:t>Timestamp</w:t>
            </w:r>
          </w:p>
        </w:tc>
      </w:tr>
    </w:tbl>
    <w:p/>
    <w:p>
      <w:pPr>
        <w:pStyle w:val="Heading2"/>
      </w:pPr>
      <w:r>
        <w:t>3.11 ExportJob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fill="D9EAD3"/>
          </w:tcPr>
          <w:p>
            <w:r>
              <w:t>Field</w:t>
            </w:r>
          </w:p>
        </w:tc>
        <w:tc>
          <w:tcPr>
            <w:tcW w:type="dxa" w:w="3312"/>
            <w:shd w:fill="D9EAD3"/>
          </w:tcPr>
          <w:p>
            <w:r>
              <w:t>Type</w:t>
            </w:r>
          </w:p>
        </w:tc>
        <w:tc>
          <w:tcPr>
            <w:tcW w:type="dxa" w:w="3312"/>
            <w:shd w:fill="D9EAD3"/>
          </w:tcPr>
          <w:p>
            <w:r>
              <w:t>Description</w:t>
            </w:r>
          </w:p>
        </w:tc>
      </w:tr>
      <w:tr>
        <w:tc>
          <w:tcPr>
            <w:tcW w:type="dxa" w:w="3312"/>
          </w:tcPr>
          <w:p>
            <w:r>
              <w:t>exportJobId</w:t>
            </w:r>
          </w:p>
        </w:tc>
        <w:tc>
          <w:tcPr>
            <w:tcW w:type="dxa" w:w="3312"/>
          </w:tcPr>
          <w:p>
            <w:r>
              <w:t>string</w:t>
            </w:r>
          </w:p>
        </w:tc>
        <w:tc>
          <w:tcPr>
            <w:tcW w:type="dxa" w:w="3312"/>
          </w:tcPr>
          <w:p>
            <w:r>
              <w:t>Primary identifier</w:t>
            </w:r>
          </w:p>
        </w:tc>
      </w:tr>
      <w:tr>
        <w:tc>
          <w:tcPr>
            <w:tcW w:type="dxa" w:w="3312"/>
          </w:tcPr>
          <w:p>
            <w:r>
              <w:t>documentId</w:t>
            </w:r>
          </w:p>
        </w:tc>
        <w:tc>
          <w:tcPr>
            <w:tcW w:type="dxa" w:w="3312"/>
          </w:tcPr>
          <w:p>
            <w:r>
              <w:t>string</w:t>
            </w:r>
          </w:p>
        </w:tc>
        <w:tc>
          <w:tcPr>
            <w:tcW w:type="dxa" w:w="3312"/>
          </w:tcPr>
          <w:p>
            <w:r>
              <w:t>Document reference</w:t>
            </w:r>
          </w:p>
        </w:tc>
      </w:tr>
      <w:tr>
        <w:tc>
          <w:tcPr>
            <w:tcW w:type="dxa" w:w="3312"/>
          </w:tcPr>
          <w:p>
            <w:r>
              <w:t>exportType</w:t>
            </w:r>
          </w:p>
        </w:tc>
        <w:tc>
          <w:tcPr>
            <w:tcW w:type="dxa" w:w="3312"/>
          </w:tcPr>
          <w:p>
            <w:r>
              <w:t>enum</w:t>
            </w:r>
          </w:p>
        </w:tc>
        <w:tc>
          <w:tcPr>
            <w:tcW w:type="dxa" w:w="3312"/>
          </w:tcPr>
          <w:p>
            <w:r>
              <w:t>RAG_JSON / GRAPH</w:t>
            </w:r>
          </w:p>
        </w:tc>
      </w:tr>
      <w:tr>
        <w:tc>
          <w:tcPr>
            <w:tcW w:type="dxa" w:w="3312"/>
          </w:tcPr>
          <w:p>
            <w:r>
              <w:t>status</w:t>
            </w:r>
          </w:p>
        </w:tc>
        <w:tc>
          <w:tcPr>
            <w:tcW w:type="dxa" w:w="3312"/>
          </w:tcPr>
          <w:p>
            <w:r>
              <w:t>enum</w:t>
            </w:r>
          </w:p>
        </w:tc>
        <w:tc>
          <w:tcPr>
            <w:tcW w:type="dxa" w:w="3312"/>
          </w:tcPr>
          <w:p>
            <w:r>
              <w:t>QUEUED / RUNNING / DONE / FAILED</w:t>
            </w:r>
          </w:p>
        </w:tc>
      </w:tr>
      <w:tr>
        <w:tc>
          <w:tcPr>
            <w:tcW w:type="dxa" w:w="3312"/>
          </w:tcPr>
          <w:p>
            <w:r>
              <w:t>requestedBy</w:t>
            </w:r>
          </w:p>
        </w:tc>
        <w:tc>
          <w:tcPr>
            <w:tcW w:type="dxa" w:w="3312"/>
          </w:tcPr>
          <w:p>
            <w:r>
              <w:t>string</w:t>
            </w:r>
          </w:p>
        </w:tc>
        <w:tc>
          <w:tcPr>
            <w:tcW w:type="dxa" w:w="3312"/>
          </w:tcPr>
          <w:p>
            <w:r>
              <w:t>User reference</w:t>
            </w:r>
          </w:p>
        </w:tc>
      </w:tr>
      <w:tr>
        <w:tc>
          <w:tcPr>
            <w:tcW w:type="dxa" w:w="3312"/>
          </w:tcPr>
          <w:p>
            <w:r>
              <w:t>requestedAt</w:t>
            </w:r>
          </w:p>
        </w:tc>
        <w:tc>
          <w:tcPr>
            <w:tcW w:type="dxa" w:w="3312"/>
          </w:tcPr>
          <w:p>
            <w:r>
              <w:t>datetime</w:t>
            </w:r>
          </w:p>
        </w:tc>
        <w:tc>
          <w:tcPr>
            <w:tcW w:type="dxa" w:w="3312"/>
          </w:tcPr>
          <w:p>
            <w:r>
              <w:t>Timestamp</w:t>
            </w:r>
          </w:p>
        </w:tc>
      </w:tr>
    </w:tbl>
    <w:p/>
    <w:p>
      <w:pPr>
        <w:pStyle w:val="Heading2"/>
      </w:pPr>
      <w:r>
        <w:t>3.12 ExportArtifact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fill="D9EAD3"/>
          </w:tcPr>
          <w:p>
            <w:r>
              <w:t>Field</w:t>
            </w:r>
          </w:p>
        </w:tc>
        <w:tc>
          <w:tcPr>
            <w:tcW w:type="dxa" w:w="3312"/>
            <w:shd w:fill="D9EAD3"/>
          </w:tcPr>
          <w:p>
            <w:r>
              <w:t>Type</w:t>
            </w:r>
          </w:p>
        </w:tc>
        <w:tc>
          <w:tcPr>
            <w:tcW w:type="dxa" w:w="3312"/>
            <w:shd w:fill="D9EAD3"/>
          </w:tcPr>
          <w:p>
            <w:r>
              <w:t>Description</w:t>
            </w:r>
          </w:p>
        </w:tc>
      </w:tr>
      <w:tr>
        <w:tc>
          <w:tcPr>
            <w:tcW w:type="dxa" w:w="3312"/>
          </w:tcPr>
          <w:p>
            <w:r>
              <w:t>artifactId</w:t>
            </w:r>
          </w:p>
        </w:tc>
        <w:tc>
          <w:tcPr>
            <w:tcW w:type="dxa" w:w="3312"/>
          </w:tcPr>
          <w:p>
            <w:r>
              <w:t>string</w:t>
            </w:r>
          </w:p>
        </w:tc>
        <w:tc>
          <w:tcPr>
            <w:tcW w:type="dxa" w:w="3312"/>
          </w:tcPr>
          <w:p>
            <w:r>
              <w:t>Primary identifier</w:t>
            </w:r>
          </w:p>
        </w:tc>
      </w:tr>
      <w:tr>
        <w:tc>
          <w:tcPr>
            <w:tcW w:type="dxa" w:w="3312"/>
          </w:tcPr>
          <w:p>
            <w:r>
              <w:t>exportJobId</w:t>
            </w:r>
          </w:p>
        </w:tc>
        <w:tc>
          <w:tcPr>
            <w:tcW w:type="dxa" w:w="3312"/>
          </w:tcPr>
          <w:p>
            <w:r>
              <w:t>string</w:t>
            </w:r>
          </w:p>
        </w:tc>
        <w:tc>
          <w:tcPr>
            <w:tcW w:type="dxa" w:w="3312"/>
          </w:tcPr>
          <w:p>
            <w:r>
              <w:t>Export job reference</w:t>
            </w:r>
          </w:p>
        </w:tc>
      </w:tr>
      <w:tr>
        <w:tc>
          <w:tcPr>
            <w:tcW w:type="dxa" w:w="3312"/>
          </w:tcPr>
          <w:p>
            <w:r>
              <w:t>artifactPath</w:t>
            </w:r>
          </w:p>
        </w:tc>
        <w:tc>
          <w:tcPr>
            <w:tcW w:type="dxa" w:w="3312"/>
          </w:tcPr>
          <w:p>
            <w:r>
              <w:t>string</w:t>
            </w:r>
          </w:p>
        </w:tc>
        <w:tc>
          <w:tcPr>
            <w:tcW w:type="dxa" w:w="3312"/>
          </w:tcPr>
          <w:p>
            <w:r>
              <w:t>Output file path</w:t>
            </w:r>
          </w:p>
        </w:tc>
      </w:tr>
      <w:tr>
        <w:tc>
          <w:tcPr>
            <w:tcW w:type="dxa" w:w="3312"/>
          </w:tcPr>
          <w:p>
            <w:r>
              <w:t>artifactFormat</w:t>
            </w:r>
          </w:p>
        </w:tc>
        <w:tc>
          <w:tcPr>
            <w:tcW w:type="dxa" w:w="3312"/>
          </w:tcPr>
          <w:p>
            <w:r>
              <w:t>string</w:t>
            </w:r>
          </w:p>
        </w:tc>
        <w:tc>
          <w:tcPr>
            <w:tcW w:type="dxa" w:w="3312"/>
          </w:tcPr>
          <w:p>
            <w:r>
              <w:t>json / graph</w:t>
            </w:r>
          </w:p>
        </w:tc>
      </w:tr>
      <w:tr>
        <w:tc>
          <w:tcPr>
            <w:tcW w:type="dxa" w:w="3312"/>
          </w:tcPr>
          <w:p>
            <w:r>
              <w:t>datasetVersion</w:t>
            </w:r>
          </w:p>
        </w:tc>
        <w:tc>
          <w:tcPr>
            <w:tcW w:type="dxa" w:w="3312"/>
          </w:tcPr>
          <w:p>
            <w:r>
              <w:t>string</w:t>
            </w:r>
          </w:p>
        </w:tc>
        <w:tc>
          <w:tcPr>
            <w:tcW w:type="dxa" w:w="3312"/>
          </w:tcPr>
          <w:p>
            <w:r>
              <w:t>Version label</w:t>
            </w:r>
          </w:p>
        </w:tc>
      </w:tr>
      <w:tr>
        <w:tc>
          <w:tcPr>
            <w:tcW w:type="dxa" w:w="3312"/>
          </w:tcPr>
          <w:p>
            <w:r>
              <w:t>createdAt</w:t>
            </w:r>
          </w:p>
        </w:tc>
        <w:tc>
          <w:tcPr>
            <w:tcW w:type="dxa" w:w="3312"/>
          </w:tcPr>
          <w:p>
            <w:r>
              <w:t>datetime</w:t>
            </w:r>
          </w:p>
        </w:tc>
        <w:tc>
          <w:tcPr>
            <w:tcW w:type="dxa" w:w="3312"/>
          </w:tcPr>
          <w:p>
            <w:r>
              <w:t>Timestamp</w:t>
            </w:r>
          </w:p>
        </w:tc>
      </w:tr>
    </w:tbl>
    <w:p/>
    <w:p>
      <w:pPr>
        <w:pStyle w:val="Heading1"/>
      </w:pPr>
      <w:r>
        <w:t>4. Key Relationships</w:t>
      </w:r>
    </w:p>
    <w:p>
      <w:pPr>
        <w:pStyle w:val="ListNumber"/>
      </w:pPr>
      <w:r>
        <w:t>One Document can have many Pages.</w:t>
      </w:r>
    </w:p>
    <w:p>
      <w:pPr>
        <w:pStyle w:val="ListNumber"/>
      </w:pPr>
      <w:r>
        <w:t>One Document can have many DocumentVersions, but only one active version at a time.</w:t>
      </w:r>
    </w:p>
    <w:p>
      <w:pPr>
        <w:pStyle w:val="ListNumber"/>
      </w:pPr>
      <w:r>
        <w:t>One Page has one PageProfile and one PageLayoutProfile per analysis cycle.</w:t>
      </w:r>
    </w:p>
    <w:p>
      <w:pPr>
        <w:pStyle w:val="ListNumber"/>
      </w:pPr>
      <w:r>
        <w:t>One Document can have many Chunks.</w:t>
      </w:r>
    </w:p>
    <w:p>
      <w:pPr>
        <w:pStyle w:val="ListNumber"/>
      </w:pPr>
      <w:r>
        <w:t>One Chunk can have one ChunkQuality record and many ReviewNotes.</w:t>
      </w:r>
    </w:p>
    <w:p>
      <w:pPr>
        <w:pStyle w:val="ListNumber"/>
      </w:pPr>
      <w:r>
        <w:t>One page review can produce one PageClassificationRecord per save event.</w:t>
      </w:r>
    </w:p>
    <w:p>
      <w:pPr>
        <w:pStyle w:val="ListNumber"/>
      </w:pPr>
      <w:r>
        <w:t>One document can have many AuditLog entries and ExportJobs.</w:t>
      </w:r>
    </w:p>
    <w:p>
      <w:pPr>
        <w:pStyle w:val="ListNumber"/>
      </w:pPr>
      <w:r>
        <w:t>One ExportJob can produce one or more ExportArtifacts.</w:t>
      </w:r>
    </w:p>
    <w:p>
      <w:pPr>
        <w:pStyle w:val="Heading1"/>
      </w:pPr>
      <w:r>
        <w:t>5. Lifecycle State Model</w:t>
      </w:r>
    </w:p>
    <w:p>
      <w:pPr>
        <w:pStyle w:val="ListBullet"/>
      </w:pPr>
      <w:r>
        <w:t>Document status: UPLOADED -&gt; ANALYZING -&gt; REVIEWING -&gt; EXPORT_READY -&gt; ARCHIVED</w:t>
      </w:r>
    </w:p>
    <w:p>
      <w:pPr>
        <w:pStyle w:val="ListBullet"/>
      </w:pPr>
      <w:r>
        <w:t>Chunk status: ACTIVE -&gt; MERGED / SPLIT / EXCLUDED</w:t>
      </w:r>
    </w:p>
    <w:p>
      <w:pPr>
        <w:pStyle w:val="ListBullet"/>
      </w:pPr>
      <w:r>
        <w:t>Export status: QUEUED -&gt; RUNNING -&gt; DONE / FAILED</w:t>
      </w:r>
    </w:p>
    <w:p>
      <w:pPr>
        <w:pStyle w:val="Heading1"/>
      </w:pPr>
      <w:r>
        <w:t>6. Storage Strategy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F4CCCC"/>
          </w:tcPr>
          <w:p>
            <w:r>
              <w:t>Object</w:t>
            </w:r>
          </w:p>
        </w:tc>
        <w:tc>
          <w:tcPr>
            <w:tcW w:type="dxa" w:w="2484"/>
            <w:shd w:fill="F4CCCC"/>
          </w:tcPr>
          <w:p>
            <w:r>
              <w:t>Persistence</w:t>
            </w:r>
          </w:p>
        </w:tc>
        <w:tc>
          <w:tcPr>
            <w:tcW w:type="dxa" w:w="2484"/>
            <w:shd w:fill="F4CCCC"/>
          </w:tcPr>
          <w:p>
            <w:r>
              <w:t>Reason</w:t>
            </w:r>
          </w:p>
        </w:tc>
        <w:tc>
          <w:tcPr>
            <w:tcW w:type="dxa" w:w="2484"/>
            <w:shd w:fill="F4CCCC"/>
          </w:tcPr>
          <w:p>
            <w:r>
              <w:t>Notes</w:t>
            </w:r>
          </w:p>
        </w:tc>
      </w:tr>
      <w:tr>
        <w:tc>
          <w:tcPr>
            <w:tcW w:type="dxa" w:w="2484"/>
          </w:tcPr>
          <w:p>
            <w:r>
              <w:t>Document / DocumentVersion</w:t>
            </w:r>
          </w:p>
        </w:tc>
        <w:tc>
          <w:tcPr>
            <w:tcW w:type="dxa" w:w="2484"/>
          </w:tcPr>
          <w:p>
            <w:r>
              <w:t>Persistent</w:t>
            </w:r>
          </w:p>
        </w:tc>
        <w:tc>
          <w:tcPr>
            <w:tcW w:type="dxa" w:w="2484"/>
          </w:tcPr>
          <w:p>
            <w:r>
              <w:t>Source traceability</w:t>
            </w:r>
          </w:p>
        </w:tc>
        <w:tc>
          <w:tcPr>
            <w:tcW w:type="dxa" w:w="2484"/>
          </w:tcPr>
          <w:p>
            <w:r>
              <w:t>Must survive restarts</w:t>
            </w:r>
          </w:p>
        </w:tc>
      </w:tr>
      <w:tr>
        <w:tc>
          <w:tcPr>
            <w:tcW w:type="dxa" w:w="2484"/>
          </w:tcPr>
          <w:p>
            <w:r>
              <w:t>Page / PageProfile / PageLayoutProfile</w:t>
            </w:r>
          </w:p>
        </w:tc>
        <w:tc>
          <w:tcPr>
            <w:tcW w:type="dxa" w:w="2484"/>
          </w:tcPr>
          <w:p>
            <w:r>
              <w:t>Persistent</w:t>
            </w:r>
          </w:p>
        </w:tc>
        <w:tc>
          <w:tcPr>
            <w:tcW w:type="dxa" w:w="2484"/>
          </w:tcPr>
          <w:p>
            <w:r>
              <w:t>Review continuity</w:t>
            </w:r>
          </w:p>
        </w:tc>
        <w:tc>
          <w:tcPr>
            <w:tcW w:type="dxa" w:w="2484"/>
          </w:tcPr>
          <w:p>
            <w:r>
              <w:t>Classifier re-use</w:t>
            </w:r>
          </w:p>
        </w:tc>
      </w:tr>
      <w:tr>
        <w:tc>
          <w:tcPr>
            <w:tcW w:type="dxa" w:w="2484"/>
          </w:tcPr>
          <w:p>
            <w:r>
              <w:t>Chunk / ChunkQuality / ReviewNote</w:t>
            </w:r>
          </w:p>
        </w:tc>
        <w:tc>
          <w:tcPr>
            <w:tcW w:type="dxa" w:w="2484"/>
          </w:tcPr>
          <w:p>
            <w:r>
              <w:t>Persistent</w:t>
            </w:r>
          </w:p>
        </w:tc>
        <w:tc>
          <w:tcPr>
            <w:tcW w:type="dxa" w:w="2484"/>
          </w:tcPr>
          <w:p>
            <w:r>
              <w:t>Core business data</w:t>
            </w:r>
          </w:p>
        </w:tc>
        <w:tc>
          <w:tcPr>
            <w:tcW w:type="dxa" w:w="2484"/>
          </w:tcPr>
          <w:p>
            <w:r>
              <w:t>Basis for export</w:t>
            </w:r>
          </w:p>
        </w:tc>
      </w:tr>
      <w:tr>
        <w:tc>
          <w:tcPr>
            <w:tcW w:type="dxa" w:w="2484"/>
          </w:tcPr>
          <w:p>
            <w:r>
              <w:t>PageTextMap / Anchor Cache</w:t>
            </w:r>
          </w:p>
        </w:tc>
        <w:tc>
          <w:tcPr>
            <w:tcW w:type="dxa" w:w="2484"/>
          </w:tcPr>
          <w:p>
            <w:r>
              <w:t>Cache</w:t>
            </w:r>
          </w:p>
        </w:tc>
        <w:tc>
          <w:tcPr>
            <w:tcW w:type="dxa" w:w="2484"/>
          </w:tcPr>
          <w:p>
            <w:r>
              <w:t>Rendering performance</w:t>
            </w:r>
          </w:p>
        </w:tc>
        <w:tc>
          <w:tcPr>
            <w:tcW w:type="dxa" w:w="2484"/>
          </w:tcPr>
          <w:p>
            <w:r>
              <w:t>Rebuild allowed</w:t>
            </w:r>
          </w:p>
        </w:tc>
      </w:tr>
      <w:tr>
        <w:tc>
          <w:tcPr>
            <w:tcW w:type="dxa" w:w="2484"/>
          </w:tcPr>
          <w:p>
            <w:r>
              <w:t>AuditLog / SystemLog / ErrorLog</w:t>
            </w:r>
          </w:p>
        </w:tc>
        <w:tc>
          <w:tcPr>
            <w:tcW w:type="dxa" w:w="2484"/>
          </w:tcPr>
          <w:p>
            <w:r>
              <w:t>Persistent</w:t>
            </w:r>
          </w:p>
        </w:tc>
        <w:tc>
          <w:tcPr>
            <w:tcW w:type="dxa" w:w="2484"/>
          </w:tcPr>
          <w:p>
            <w:r>
              <w:t>GS certification / audit</w:t>
            </w:r>
          </w:p>
        </w:tc>
        <w:tc>
          <w:tcPr>
            <w:tcW w:type="dxa" w:w="2484"/>
          </w:tcPr>
          <w:p>
            <w:r>
              <w:t>No silent deletion</w:t>
            </w:r>
          </w:p>
        </w:tc>
      </w:tr>
      <w:tr>
        <w:tc>
          <w:tcPr>
            <w:tcW w:type="dxa" w:w="2484"/>
          </w:tcPr>
          <w:p>
            <w:r>
              <w:t>ExportArtifact</w:t>
            </w:r>
          </w:p>
        </w:tc>
        <w:tc>
          <w:tcPr>
            <w:tcW w:type="dxa" w:w="2484"/>
          </w:tcPr>
          <w:p>
            <w:r>
              <w:t>Persistent</w:t>
            </w:r>
          </w:p>
        </w:tc>
        <w:tc>
          <w:tcPr>
            <w:tcW w:type="dxa" w:w="2484"/>
          </w:tcPr>
          <w:p>
            <w:r>
              <w:t>Output reproducibility</w:t>
            </w:r>
          </w:p>
        </w:tc>
        <w:tc>
          <w:tcPr>
            <w:tcW w:type="dxa" w:w="2484"/>
          </w:tcPr>
          <w:p>
            <w:r>
              <w:t>Version label required</w:t>
            </w:r>
          </w:p>
        </w:tc>
      </w:tr>
    </w:tbl>
    <w:p/>
    <w:p>
      <w:pPr>
        <w:pStyle w:val="Heading1"/>
      </w:pPr>
      <w:r>
        <w:t>7. Naming and ID Rules</w:t>
      </w:r>
    </w:p>
    <w:p>
      <w:pPr>
        <w:pStyle w:val="ListBullet"/>
      </w:pPr>
      <w:r>
        <w:t>Document IDs should be stable UUID-like identifiers.</w:t>
      </w:r>
    </w:p>
    <w:p>
      <w:pPr>
        <w:pStyle w:val="ListBullet"/>
      </w:pPr>
      <w:r>
        <w:t>Chunk IDs should be deterministic when possible to support diff and review continuity.</w:t>
      </w:r>
    </w:p>
    <w:p>
      <w:pPr>
        <w:pStyle w:val="ListBullet"/>
      </w:pPr>
      <w:r>
        <w:t>AuditLog must record both beforeState and afterState for editor actions.</w:t>
      </w:r>
    </w:p>
    <w:p>
      <w:pPr>
        <w:pStyle w:val="ListBullet"/>
      </w:pPr>
      <w:r>
        <w:t>Export artifacts must include dataset version labels.</w:t>
      </w:r>
    </w:p>
    <w:p>
      <w:pPr>
        <w:pStyle w:val="ListBullet"/>
      </w:pPr>
      <w:r>
        <w:t>All identifiers must remain unique within projects/chunk-studio scope.</w:t>
      </w:r>
    </w:p>
    <w:p>
      <w:pPr>
        <w:pStyle w:val="Heading1"/>
      </w:pPr>
      <w:r>
        <w:t>8. GS Certification Considerations</w:t>
      </w:r>
    </w:p>
    <w:p>
      <w:pPr>
        <w:pStyle w:val="ListBullet"/>
      </w:pPr>
      <w:r>
        <w:t>Administrative traceability is mandatory for chunk edits, page overrides, and export actions.</w:t>
      </w:r>
    </w:p>
    <w:p>
      <w:pPr>
        <w:pStyle w:val="ListBullet"/>
      </w:pPr>
      <w:r>
        <w:t>Persistent logs must support audit lookup by document, page, chunk, user, and date range.</w:t>
      </w:r>
    </w:p>
    <w:p>
      <w:pPr>
        <w:pStyle w:val="ListBullet"/>
      </w:pPr>
      <w:r>
        <w:t>Data model must clearly separate user-entered values from system-generated values.</w:t>
      </w:r>
    </w:p>
    <w:p>
      <w:pPr>
        <w:pStyle w:val="ListBullet"/>
      </w:pPr>
      <w:r>
        <w:t>Error conditions must be recordable without corrupting core entities.</w:t>
      </w:r>
    </w:p>
    <w:p>
      <w:pPr>
        <w:pStyle w:val="Heading1"/>
      </w:pPr>
      <w:r>
        <w:t>9. Recommended Next Implementation Order</w:t>
      </w:r>
    </w:p>
    <w:p>
      <w:pPr>
        <w:pStyle w:val="ListNumber"/>
      </w:pPr>
      <w:r>
        <w:t>Document, Page, PageProfile, and PageLayoutProfile</w:t>
      </w:r>
    </w:p>
    <w:p>
      <w:pPr>
        <w:pStyle w:val="ListNumber"/>
      </w:pPr>
      <w:r>
        <w:t>Chunk, ChunkQuality, and ReviewNote</w:t>
      </w:r>
    </w:p>
    <w:p>
      <w:pPr>
        <w:pStyle w:val="ListNumber"/>
      </w:pPr>
      <w:r>
        <w:t>AuditLog and ExportJob / ExportArtifact</w:t>
      </w:r>
    </w:p>
    <w:p>
      <w:pPr>
        <w:pStyle w:val="ListNumber"/>
      </w:pPr>
      <w:r>
        <w:t>DocumentFamily and classifier-related reference data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