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PDF Text Block Extraction Design</w:t>
      </w:r>
    </w:p>
    <w:p/>
    <w:p>
      <w:r>
        <w:t>Purpose</w:t>
      </w:r>
    </w:p>
    <w:p>
      <w:r>
        <w:t>Define how Chunk Studio extracts structured text blocks from a PDF text layer.</w:t>
      </w:r>
    </w:p>
    <w:p>
      <w:r>
        <w:t>These blocks are the fundamental unit used for layout analysis, page classification,</w:t>
      </w:r>
    </w:p>
    <w:p>
      <w:r>
        <w:t>and semantic chunk generation.</w:t>
      </w:r>
    </w:p>
    <w:p/>
    <w:p>
      <w:r>
        <w:t>Pipeline Position</w:t>
      </w:r>
    </w:p>
    <w:p/>
    <w:p>
      <w:r>
        <w:t>PDF Upload</w:t>
      </w:r>
    </w:p>
    <w:p>
      <w:r>
        <w:t>→ PDF Render (pdf.js)</w:t>
      </w:r>
    </w:p>
    <w:p>
      <w:r>
        <w:t>→ Text Layer Extraction</w:t>
      </w:r>
    </w:p>
    <w:p>
      <w:r>
        <w:t>→ Text Block Normalization</w:t>
      </w:r>
    </w:p>
    <w:p>
      <w:r>
        <w:t>→ Layout Feature Extraction</w:t>
      </w:r>
    </w:p>
    <w:p>
      <w:r>
        <w:t>→ Page Type Classifier</w:t>
      </w:r>
    </w:p>
    <w:p>
      <w:r>
        <w:t>→ Semantic Chunk Engine</w:t>
      </w:r>
    </w:p>
    <w:p/>
    <w:p>
      <w:r>
        <w:t>Source Technology</w:t>
      </w:r>
    </w:p>
    <w:p/>
    <w:p>
      <w:r>
        <w:t>pdf.js / react-pdf text layer</w:t>
      </w:r>
    </w:p>
    <w:p/>
    <w:p>
      <w:r>
        <w:t>Input Structure</w:t>
      </w:r>
    </w:p>
    <w:p/>
    <w:p>
      <w:r>
        <w:t>Each text span from the PDF text layer contains:</w:t>
      </w:r>
    </w:p>
    <w:p/>
    <w:p>
      <w:r>
        <w:t>text</w:t>
      </w:r>
    </w:p>
    <w:p>
      <w:r>
        <w:t>x</w:t>
      </w:r>
    </w:p>
    <w:p>
      <w:r>
        <w:t>y</w:t>
      </w:r>
    </w:p>
    <w:p>
      <w:r>
        <w:t>width</w:t>
      </w:r>
    </w:p>
    <w:p>
      <w:r>
        <w:t>height</w:t>
      </w:r>
    </w:p>
    <w:p>
      <w:r>
        <w:t>fontSize</w:t>
      </w:r>
    </w:p>
    <w:p>
      <w:r>
        <w:t>fontName</w:t>
      </w:r>
    </w:p>
    <w:p>
      <w:r>
        <w:t>pageNumber</w:t>
      </w:r>
    </w:p>
    <w:p/>
    <w:p>
      <w:r>
        <w:t>Text Block Model</w:t>
      </w:r>
    </w:p>
    <w:p/>
    <w:p>
      <w:r>
        <w:t>TextBlock</w:t>
      </w:r>
    </w:p>
    <w:p/>
    <w:p>
      <w:r>
        <w:t>text</w:t>
      </w:r>
    </w:p>
    <w:p>
      <w:r>
        <w:t>x</w:t>
      </w:r>
    </w:p>
    <w:p>
      <w:r>
        <w:t>y</w:t>
      </w:r>
    </w:p>
    <w:p>
      <w:r>
        <w:t>width</w:t>
      </w:r>
    </w:p>
    <w:p>
      <w:r>
        <w:t>height</w:t>
      </w:r>
    </w:p>
    <w:p>
      <w:r>
        <w:t>page</w:t>
      </w:r>
    </w:p>
    <w:p>
      <w:r>
        <w:t>fontSize</w:t>
      </w:r>
    </w:p>
    <w:p>
      <w:r>
        <w:t>fontWeight</w:t>
      </w:r>
    </w:p>
    <w:p/>
    <w:p>
      <w:r>
        <w:t>Block Construction Algorithm</w:t>
      </w:r>
    </w:p>
    <w:p/>
    <w:p>
      <w:r>
        <w:t>Step 1</w:t>
      </w:r>
    </w:p>
    <w:p>
      <w:r>
        <w:t>Collect text spans from pdf.js text layer.</w:t>
      </w:r>
    </w:p>
    <w:p/>
    <w:p>
      <w:r>
        <w:t>Step 2</w:t>
      </w:r>
    </w:p>
    <w:p>
      <w:r>
        <w:t>Group spans by vertical proximity (same text line).</w:t>
      </w:r>
    </w:p>
    <w:p/>
    <w:p>
      <w:r>
        <w:t>Step 3</w:t>
      </w:r>
    </w:p>
    <w:p>
      <w:r>
        <w:t>Merge spans into logical lines.</w:t>
      </w:r>
    </w:p>
    <w:p/>
    <w:p>
      <w:r>
        <w:t>Step 4</w:t>
      </w:r>
    </w:p>
    <w:p>
      <w:r>
        <w:t>Group lines into paragraph blocks.</w:t>
      </w:r>
    </w:p>
    <w:p/>
    <w:p>
      <w:r>
        <w:t>Step 5</w:t>
      </w:r>
    </w:p>
    <w:p>
      <w:r>
        <w:t>Normalize coordinates to page coordinate system.</w:t>
      </w:r>
    </w:p>
    <w:p/>
    <w:p>
      <w:r>
        <w:t>Output Structure</w:t>
      </w:r>
    </w:p>
    <w:p/>
    <w:p>
      <w:r>
        <w:t>PageTextMap</w:t>
      </w:r>
    </w:p>
    <w:p/>
    <w:p>
      <w:r>
        <w:t>pageNumber</w:t>
      </w:r>
    </w:p>
    <w:p>
      <w:r>
        <w:t>blocks[]</w:t>
      </w:r>
    </w:p>
    <w:p/>
    <w:p>
      <w:r>
        <w:t>TextBlock[]</w:t>
      </w:r>
    </w:p>
    <w:p/>
    <w:p>
      <w:r>
        <w:t>Performance Strategy</w:t>
      </w:r>
    </w:p>
    <w:p/>
    <w:p>
      <w:r>
        <w:t>Lazy extraction per page.</w:t>
      </w:r>
    </w:p>
    <w:p>
      <w:r>
        <w:t>Cache extracted blocks.</w:t>
      </w:r>
    </w:p>
    <w:p>
      <w:r>
        <w:t>Invalidate cache when document reloads.</w:t>
      </w:r>
    </w:p>
    <w:p/>
    <w:p>
      <w:r>
        <w:t>Known Limitations</w:t>
      </w:r>
    </w:p>
    <w:p/>
    <w:p>
      <w:r>
        <w:t>PDFs with broken text encoding may produce fragmented blocks.</w:t>
      </w:r>
    </w:p>
    <w:p>
      <w:r>
        <w:t>OCR generated PDFs may contain inconsistent spacing.</w:t>
      </w:r>
    </w:p>
    <w:p/>
    <w:p>
      <w:r>
        <w:t>Future Improvements</w:t>
      </w:r>
    </w:p>
    <w:p/>
    <w:p>
      <w:r>
        <w:t>Multi-column layout detection.</w:t>
      </w:r>
    </w:p>
    <w:p>
      <w:r>
        <w:t>Table-aware block segmentation.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